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9B5998" w14:textId="437C1125" w:rsidR="004852F8" w:rsidRPr="001E69FC" w:rsidRDefault="001E69FC" w:rsidP="001E69FC">
      <w:pPr>
        <w:rPr>
          <w:b/>
          <w:bCs/>
          <w:color w:val="000000" w:themeColor="text1"/>
          <w:lang w:val="es-CO"/>
        </w:rPr>
      </w:pPr>
      <w:r w:rsidRPr="001E69FC">
        <w:rPr>
          <w:b/>
          <w:bCs/>
          <w:color w:val="000000" w:themeColor="text1"/>
          <w:lang w:val="es-CO"/>
        </w:rPr>
        <w:t>1. QUÉ CONSTRUIMOS Y POR QUÉ</w:t>
      </w:r>
    </w:p>
    <w:p w14:paraId="7DC8F54E" w14:textId="77777777" w:rsidR="004852F8" w:rsidRPr="001E69FC" w:rsidRDefault="00000000">
      <w:pPr>
        <w:rPr>
          <w:color w:val="000000" w:themeColor="text1"/>
          <w:lang w:val="es-CO"/>
        </w:rPr>
      </w:pPr>
      <w:r w:rsidRPr="001E69FC">
        <w:rPr>
          <w:color w:val="000000" w:themeColor="text1"/>
          <w:lang w:val="es-CO"/>
        </w:rPr>
        <w:t>La aplicación es un login contra un servidor real. El usuario escribe sus credenciales, la app las envía por internet a una API, el servidor responde con un token, y con ese token la app pide los datos del usuario y los muestra en pantalla.</w:t>
      </w:r>
    </w:p>
    <w:p w14:paraId="2177B06B" w14:textId="77777777" w:rsidR="004852F8" w:rsidRPr="001E69FC" w:rsidRDefault="00000000">
      <w:pPr>
        <w:rPr>
          <w:color w:val="000000" w:themeColor="text1"/>
          <w:lang w:val="es-CO"/>
        </w:rPr>
      </w:pPr>
      <w:r w:rsidRPr="001E69FC">
        <w:rPr>
          <w:color w:val="000000" w:themeColor="text1"/>
          <w:lang w:val="es-CO"/>
        </w:rPr>
        <w:t>El punto de partida era un código de ejemplo que tenía el usuario y la contraseña escritos a mano dentro del programa y que imprimía los resultados en el Logcat (la consola de Android Studio). El reto consistía en convertir eso en algo que una persona real pueda usar.</w:t>
      </w:r>
    </w:p>
    <w:p w14:paraId="07B7AEC0" w14:textId="77777777" w:rsidR="004852F8" w:rsidRPr="001E69FC" w:rsidRDefault="00000000">
      <w:pPr>
        <w:pStyle w:val="Ttulo2"/>
        <w:rPr>
          <w:color w:val="000000" w:themeColor="text1"/>
        </w:rPr>
      </w:pPr>
      <w:r w:rsidRPr="001E69FC">
        <w:rPr>
          <w:color w:val="000000" w:themeColor="text1"/>
        </w:rPr>
        <w:t>Los cuatro requisitos del reto</w:t>
      </w:r>
    </w:p>
    <w:tbl>
      <w:tblPr>
        <w:tblStyle w:val="Cuadrculaclara-nfasis1"/>
        <w:tblW w:w="0" w:type="auto"/>
        <w:jc w:val="center"/>
        <w:tblLook w:val="04A0" w:firstRow="1" w:lastRow="0" w:firstColumn="1" w:lastColumn="0" w:noHBand="0" w:noVBand="1"/>
      </w:tblPr>
      <w:tblGrid>
        <w:gridCol w:w="573"/>
        <w:gridCol w:w="6564"/>
        <w:gridCol w:w="1719"/>
      </w:tblGrid>
      <w:tr w:rsidR="004852F8" w:rsidRPr="001E69FC" w14:paraId="375ABE2B"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CB79FDE" w14:textId="77777777" w:rsidR="004852F8" w:rsidRPr="001E69FC" w:rsidRDefault="00000000">
            <w:pPr>
              <w:rPr>
                <w:color w:val="000000" w:themeColor="text1"/>
              </w:rPr>
            </w:pPr>
            <w:r w:rsidRPr="001E69FC">
              <w:rPr>
                <w:color w:val="000000" w:themeColor="text1"/>
                <w:sz w:val="20"/>
              </w:rPr>
              <w:t>#</w:t>
            </w:r>
          </w:p>
        </w:tc>
        <w:tc>
          <w:tcPr>
            <w:tcW w:w="6624" w:type="dxa"/>
          </w:tcPr>
          <w:p w14:paraId="1B7CD042"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Requisito</w:t>
            </w:r>
          </w:p>
        </w:tc>
        <w:tc>
          <w:tcPr>
            <w:tcW w:w="1728" w:type="dxa"/>
          </w:tcPr>
          <w:p w14:paraId="1E4E27D4"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Estado</w:t>
            </w:r>
          </w:p>
        </w:tc>
      </w:tr>
      <w:tr w:rsidR="004852F8" w:rsidRPr="001E69FC" w14:paraId="7F86F9ED"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F3E3C68" w14:textId="77777777" w:rsidR="004852F8" w:rsidRPr="001E69FC" w:rsidRDefault="00000000">
            <w:pPr>
              <w:rPr>
                <w:color w:val="000000" w:themeColor="text1"/>
              </w:rPr>
            </w:pPr>
            <w:r w:rsidRPr="001E69FC">
              <w:rPr>
                <w:color w:val="000000" w:themeColor="text1"/>
                <w:sz w:val="19"/>
              </w:rPr>
              <w:t>1</w:t>
            </w:r>
          </w:p>
        </w:tc>
        <w:tc>
          <w:tcPr>
            <w:tcW w:w="6624" w:type="dxa"/>
          </w:tcPr>
          <w:p w14:paraId="01A031E2"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Reemplazar el usuario y contraseña fijos por dos campos de texto y un botón</w:t>
            </w:r>
          </w:p>
        </w:tc>
        <w:tc>
          <w:tcPr>
            <w:tcW w:w="1728" w:type="dxa"/>
          </w:tcPr>
          <w:p w14:paraId="79A6653E"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Hecho</w:t>
            </w:r>
          </w:p>
        </w:tc>
      </w:tr>
      <w:tr w:rsidR="004852F8" w:rsidRPr="001E69FC" w14:paraId="18E0AF7B"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82EEECF" w14:textId="77777777" w:rsidR="004852F8" w:rsidRPr="001E69FC" w:rsidRDefault="00000000">
            <w:pPr>
              <w:rPr>
                <w:color w:val="000000" w:themeColor="text1"/>
              </w:rPr>
            </w:pPr>
            <w:r w:rsidRPr="001E69FC">
              <w:rPr>
                <w:color w:val="000000" w:themeColor="text1"/>
                <w:sz w:val="19"/>
              </w:rPr>
              <w:t>2</w:t>
            </w:r>
          </w:p>
        </w:tc>
        <w:tc>
          <w:tcPr>
            <w:tcW w:w="6624" w:type="dxa"/>
          </w:tcPr>
          <w:p w14:paraId="3B8C62D3"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Guardar el token en SharedPreferences para que la sesión sobreviva al cerrar la app</w:t>
            </w:r>
          </w:p>
        </w:tc>
        <w:tc>
          <w:tcPr>
            <w:tcW w:w="1728" w:type="dxa"/>
          </w:tcPr>
          <w:p w14:paraId="13B81A96"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Hecho</w:t>
            </w:r>
          </w:p>
        </w:tc>
      </w:tr>
      <w:tr w:rsidR="004852F8" w:rsidRPr="001E69FC" w14:paraId="6721D58C"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EB8C3FE" w14:textId="77777777" w:rsidR="004852F8" w:rsidRPr="001E69FC" w:rsidRDefault="00000000">
            <w:pPr>
              <w:rPr>
                <w:color w:val="000000" w:themeColor="text1"/>
              </w:rPr>
            </w:pPr>
            <w:r w:rsidRPr="001E69FC">
              <w:rPr>
                <w:color w:val="000000" w:themeColor="text1"/>
                <w:sz w:val="19"/>
              </w:rPr>
              <w:t>3</w:t>
            </w:r>
          </w:p>
        </w:tc>
        <w:tc>
          <w:tcPr>
            <w:tcW w:w="6624" w:type="dxa"/>
          </w:tcPr>
          <w:p w14:paraId="1143DDF7"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Mostrar los datos en pantalla (TextView) en lugar del Logcat</w:t>
            </w:r>
          </w:p>
        </w:tc>
        <w:tc>
          <w:tcPr>
            <w:tcW w:w="1728" w:type="dxa"/>
          </w:tcPr>
          <w:p w14:paraId="73A6F56A"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Hecho</w:t>
            </w:r>
          </w:p>
        </w:tc>
      </w:tr>
      <w:tr w:rsidR="004852F8" w:rsidRPr="001E69FC" w14:paraId="729E6F8A"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80A473C" w14:textId="77777777" w:rsidR="004852F8" w:rsidRPr="001E69FC" w:rsidRDefault="00000000">
            <w:pPr>
              <w:rPr>
                <w:color w:val="000000" w:themeColor="text1"/>
              </w:rPr>
            </w:pPr>
            <w:r w:rsidRPr="001E69FC">
              <w:rPr>
                <w:color w:val="000000" w:themeColor="text1"/>
                <w:sz w:val="19"/>
              </w:rPr>
              <w:t>4</w:t>
            </w:r>
          </w:p>
        </w:tc>
        <w:tc>
          <w:tcPr>
            <w:tcW w:w="6624" w:type="dxa"/>
          </w:tcPr>
          <w:p w14:paraId="5D5B876F"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Manejar el token vencido usando el endpoint /auth/refresh</w:t>
            </w:r>
          </w:p>
        </w:tc>
        <w:tc>
          <w:tcPr>
            <w:tcW w:w="1728" w:type="dxa"/>
          </w:tcPr>
          <w:p w14:paraId="1B67A7D6"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Pendiente</w:t>
            </w:r>
          </w:p>
        </w:tc>
      </w:tr>
    </w:tbl>
    <w:p w14:paraId="432A072E" w14:textId="77777777" w:rsidR="004852F8" w:rsidRPr="001E69FC" w:rsidRDefault="004852F8">
      <w:pPr>
        <w:rPr>
          <w:color w:val="000000" w:themeColor="text1"/>
        </w:rPr>
      </w:pPr>
    </w:p>
    <w:p w14:paraId="3E6247E7" w14:textId="77777777" w:rsidR="004852F8" w:rsidRPr="001E69FC" w:rsidRDefault="00000000">
      <w:pPr>
        <w:pStyle w:val="Ttulo2"/>
        <w:rPr>
          <w:color w:val="000000" w:themeColor="text1"/>
        </w:rPr>
      </w:pPr>
      <w:r w:rsidRPr="001E69FC">
        <w:rPr>
          <w:color w:val="000000" w:themeColor="text1"/>
        </w:rPr>
        <w:t>La API que usamos</w:t>
      </w:r>
    </w:p>
    <w:p w14:paraId="5B6D3ABD" w14:textId="77777777" w:rsidR="004852F8" w:rsidRPr="001E69FC" w:rsidRDefault="00000000">
      <w:pPr>
        <w:rPr>
          <w:color w:val="000000" w:themeColor="text1"/>
          <w:lang w:val="es-CO"/>
        </w:rPr>
      </w:pPr>
      <w:r w:rsidRPr="001E69FC">
        <w:rPr>
          <w:color w:val="000000" w:themeColor="text1"/>
          <w:lang w:val="es-CO"/>
        </w:rPr>
        <w:t>Trabajamos contra DummyJSON (https://dummyjson.com), una API pública y gratuita pensada para practicar. No hay que registrarse ni pedir permisos: está siempre disponible.</w:t>
      </w:r>
    </w:p>
    <w:p w14:paraId="08734BFD" w14:textId="77777777" w:rsidR="004852F8" w:rsidRPr="001E69FC" w:rsidRDefault="00000000">
      <w:pPr>
        <w:pBdr>
          <w:left w:val="single" w:sz="18" w:space="8" w:color="C55A11"/>
        </w:pBdr>
        <w:shd w:val="clear" w:color="auto" w:fill="FBF4EC"/>
        <w:spacing w:before="120"/>
        <w:ind w:left="216"/>
        <w:rPr>
          <w:color w:val="000000" w:themeColor="text1"/>
          <w:lang w:val="es-CO"/>
        </w:rPr>
      </w:pPr>
      <w:r w:rsidRPr="001E69FC">
        <w:rPr>
          <w:b/>
          <w:color w:val="000000" w:themeColor="text1"/>
          <w:lang w:val="es-CO"/>
        </w:rPr>
        <w:t xml:space="preserve">Importante: </w:t>
      </w:r>
      <w:r w:rsidRPr="001E69FC">
        <w:rPr>
          <w:color w:val="000000" w:themeColor="text1"/>
          <w:lang w:val="es-CO"/>
        </w:rPr>
        <w:t>DummyJSON solo acepta sus usuarios predefinidos. Aunque existe un endpoint /users/add que parece crear usuarios, la respuesta es simulada y no persiste: si intentas iniciar sesión con un usuario que "creaste", el servidor responde "Invalid credentials". Por eso hay que probar con emilys / emilyspass. El patrón de contraseñas de esta API es siempre el nombre de usuario seguido de la palabra "pass".</w:t>
      </w:r>
    </w:p>
    <w:p w14:paraId="4A36EEE5" w14:textId="77777777" w:rsidR="004852F8" w:rsidRPr="001E69FC" w:rsidRDefault="00000000">
      <w:pPr>
        <w:rPr>
          <w:color w:val="000000" w:themeColor="text1"/>
          <w:lang w:val="es-CO"/>
        </w:rPr>
      </w:pPr>
      <w:r w:rsidRPr="001E69FC">
        <w:rPr>
          <w:color w:val="000000" w:themeColor="text1"/>
          <w:lang w:val="es-CO"/>
        </w:rPr>
        <w:br w:type="page"/>
      </w:r>
    </w:p>
    <w:p w14:paraId="387793B2" w14:textId="77777777" w:rsidR="004852F8" w:rsidRPr="001E69FC" w:rsidRDefault="00000000">
      <w:pPr>
        <w:pStyle w:val="Ttulo1"/>
        <w:rPr>
          <w:color w:val="000000" w:themeColor="text1"/>
          <w:lang w:val="es-CO"/>
        </w:rPr>
      </w:pPr>
      <w:r w:rsidRPr="001E69FC">
        <w:rPr>
          <w:color w:val="000000" w:themeColor="text1"/>
          <w:lang w:val="es-CO"/>
        </w:rPr>
        <w:lastRenderedPageBreak/>
        <w:t>2. Conceptos que hay que entender antes</w:t>
      </w:r>
    </w:p>
    <w:p w14:paraId="5E69D899" w14:textId="77777777" w:rsidR="004852F8" w:rsidRPr="001E69FC" w:rsidRDefault="00000000">
      <w:pPr>
        <w:rPr>
          <w:color w:val="000000" w:themeColor="text1"/>
          <w:lang w:val="es-CO"/>
        </w:rPr>
      </w:pPr>
      <w:r w:rsidRPr="001E69FC">
        <w:rPr>
          <w:color w:val="000000" w:themeColor="text1"/>
          <w:lang w:val="es-CO"/>
        </w:rPr>
        <w:t>Esta sección explica las ideas de fondo. Si ya las tienes claras, puedes saltar al capítulo 3.</w:t>
      </w:r>
    </w:p>
    <w:p w14:paraId="1DA7439F" w14:textId="77777777" w:rsidR="004852F8" w:rsidRPr="001E69FC" w:rsidRDefault="00000000">
      <w:pPr>
        <w:pStyle w:val="Ttulo2"/>
        <w:rPr>
          <w:color w:val="000000" w:themeColor="text1"/>
          <w:lang w:val="es-CO"/>
        </w:rPr>
      </w:pPr>
      <w:r w:rsidRPr="001E69FC">
        <w:rPr>
          <w:color w:val="000000" w:themeColor="text1"/>
          <w:lang w:val="es-CO"/>
        </w:rPr>
        <w:t>2.1 Qué es una API REST</w:t>
      </w:r>
    </w:p>
    <w:p w14:paraId="34D9DCAA" w14:textId="77777777" w:rsidR="004852F8" w:rsidRPr="001E69FC" w:rsidRDefault="00000000">
      <w:pPr>
        <w:rPr>
          <w:color w:val="000000" w:themeColor="text1"/>
          <w:lang w:val="es-CO"/>
        </w:rPr>
      </w:pPr>
      <w:r w:rsidRPr="001E69FC">
        <w:rPr>
          <w:color w:val="000000" w:themeColor="text1"/>
          <w:lang w:val="es-CO"/>
        </w:rPr>
        <w:t>Una API es un programa que vive en un servidor y al que se le pueden pedir cosas por internet. No tiene pantalla: se comunica solo con datos. Nuestra app le hace preguntas y la API responde con texto en formato JSON.</w:t>
      </w:r>
    </w:p>
    <w:p w14:paraId="24F33E8D" w14:textId="77777777" w:rsidR="004852F8" w:rsidRPr="001E69FC" w:rsidRDefault="00000000">
      <w:pPr>
        <w:rPr>
          <w:color w:val="000000" w:themeColor="text1"/>
          <w:lang w:val="es-CO"/>
        </w:rPr>
      </w:pPr>
      <w:r w:rsidRPr="001E69FC">
        <w:rPr>
          <w:color w:val="000000" w:themeColor="text1"/>
          <w:lang w:val="es-CO"/>
        </w:rPr>
        <w:t>Cada cosa que se le puede pedir tiene una dirección propia, llamada endpoint. Por ejemplo:</w:t>
      </w:r>
    </w:p>
    <w:p w14:paraId="22B36411"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https://dummyjson.com/auth/login      -&gt; para iniciar sesión</w:t>
      </w:r>
      <w:r w:rsidRPr="001E69FC">
        <w:rPr>
          <w:rFonts w:ascii="Consolas" w:eastAsia="Consolas" w:hAnsi="Consolas"/>
          <w:color w:val="000000" w:themeColor="text1"/>
          <w:sz w:val="18"/>
          <w:lang w:val="es-CO"/>
        </w:rPr>
        <w:br/>
        <w:t>https://dummyjson.com/auth/me         -&gt; para pedir mis datos</w:t>
      </w:r>
    </w:p>
    <w:p w14:paraId="5712A688" w14:textId="77777777" w:rsidR="004852F8" w:rsidRPr="001E69FC" w:rsidRDefault="00000000">
      <w:pPr>
        <w:rPr>
          <w:color w:val="000000" w:themeColor="text1"/>
          <w:lang w:val="es-CO"/>
        </w:rPr>
      </w:pPr>
      <w:r w:rsidRPr="001E69FC">
        <w:rPr>
          <w:color w:val="000000" w:themeColor="text1"/>
          <w:lang w:val="es-CO"/>
        </w:rPr>
        <w:t>La primera parte (https://dummyjson.com/) se llama URL base y es igual para todos. Lo que cambia es el final. Por eso en el código la URL base está escrita una sola vez y cada endpoint solo declara su parte final.</w:t>
      </w:r>
    </w:p>
    <w:p w14:paraId="018B9EC1" w14:textId="77777777" w:rsidR="004852F8" w:rsidRPr="001E69FC" w:rsidRDefault="00000000">
      <w:pPr>
        <w:pStyle w:val="Ttulo2"/>
        <w:rPr>
          <w:color w:val="000000" w:themeColor="text1"/>
          <w:lang w:val="es-CO"/>
        </w:rPr>
      </w:pPr>
      <w:r w:rsidRPr="001E69FC">
        <w:rPr>
          <w:color w:val="000000" w:themeColor="text1"/>
          <w:lang w:val="es-CO"/>
        </w:rPr>
        <w:t>2.2 GET y POST: los dos verbos que usamos</w:t>
      </w:r>
    </w:p>
    <w:tbl>
      <w:tblPr>
        <w:tblStyle w:val="Cuadrculaclara-nfasis1"/>
        <w:tblW w:w="0" w:type="auto"/>
        <w:jc w:val="center"/>
        <w:tblLook w:val="04A0" w:firstRow="1" w:lastRow="0" w:firstColumn="1" w:lastColumn="0" w:noHBand="0" w:noVBand="1"/>
      </w:tblPr>
      <w:tblGrid>
        <w:gridCol w:w="1146"/>
        <w:gridCol w:w="4141"/>
        <w:gridCol w:w="3569"/>
      </w:tblGrid>
      <w:tr w:rsidR="004852F8" w:rsidRPr="001E69FC" w14:paraId="26E0F340"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4560271" w14:textId="77777777" w:rsidR="004852F8" w:rsidRPr="001E69FC" w:rsidRDefault="00000000">
            <w:pPr>
              <w:rPr>
                <w:color w:val="000000" w:themeColor="text1"/>
              </w:rPr>
            </w:pPr>
            <w:r w:rsidRPr="001E69FC">
              <w:rPr>
                <w:color w:val="000000" w:themeColor="text1"/>
                <w:sz w:val="20"/>
              </w:rPr>
              <w:t>Verbo</w:t>
            </w:r>
          </w:p>
        </w:tc>
        <w:tc>
          <w:tcPr>
            <w:tcW w:w="4176" w:type="dxa"/>
          </w:tcPr>
          <w:p w14:paraId="52A888F6"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Para qué sirve</w:t>
            </w:r>
          </w:p>
        </w:tc>
        <w:tc>
          <w:tcPr>
            <w:tcW w:w="3600" w:type="dxa"/>
          </w:tcPr>
          <w:p w14:paraId="269B177E"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Dónde viajan los datos</w:t>
            </w:r>
          </w:p>
        </w:tc>
      </w:tr>
      <w:tr w:rsidR="004852F8" w:rsidRPr="001E69FC" w14:paraId="0FC3D9B6"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EE093C0" w14:textId="77777777" w:rsidR="004852F8" w:rsidRPr="001E69FC" w:rsidRDefault="00000000">
            <w:pPr>
              <w:rPr>
                <w:color w:val="000000" w:themeColor="text1"/>
              </w:rPr>
            </w:pPr>
            <w:r w:rsidRPr="001E69FC">
              <w:rPr>
                <w:color w:val="000000" w:themeColor="text1"/>
                <w:sz w:val="19"/>
              </w:rPr>
              <w:t>POST</w:t>
            </w:r>
          </w:p>
        </w:tc>
        <w:tc>
          <w:tcPr>
            <w:tcW w:w="4176" w:type="dxa"/>
          </w:tcPr>
          <w:p w14:paraId="2890FAC1"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Enviar información al servidor (ej. las credenciales)</w:t>
            </w:r>
          </w:p>
        </w:tc>
        <w:tc>
          <w:tcPr>
            <w:tcW w:w="3600" w:type="dxa"/>
          </w:tcPr>
          <w:p w14:paraId="5CF074F6"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En el cuerpo (body) de la petición, oculto</w:t>
            </w:r>
          </w:p>
        </w:tc>
      </w:tr>
      <w:tr w:rsidR="004852F8" w:rsidRPr="001E69FC" w14:paraId="40FBC496"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783D483" w14:textId="77777777" w:rsidR="004852F8" w:rsidRPr="001E69FC" w:rsidRDefault="00000000">
            <w:pPr>
              <w:rPr>
                <w:color w:val="000000" w:themeColor="text1"/>
              </w:rPr>
            </w:pPr>
            <w:r w:rsidRPr="001E69FC">
              <w:rPr>
                <w:color w:val="000000" w:themeColor="text1"/>
                <w:sz w:val="19"/>
              </w:rPr>
              <w:t>GET</w:t>
            </w:r>
          </w:p>
        </w:tc>
        <w:tc>
          <w:tcPr>
            <w:tcW w:w="4176" w:type="dxa"/>
          </w:tcPr>
          <w:p w14:paraId="477C84AC"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Pedir información al servidor</w:t>
            </w:r>
          </w:p>
        </w:tc>
        <w:tc>
          <w:tcPr>
            <w:tcW w:w="3600" w:type="dxa"/>
          </w:tcPr>
          <w:p w14:paraId="0EFAA795"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En la dirección o en las cabeceras</w:t>
            </w:r>
          </w:p>
        </w:tc>
      </w:tr>
    </w:tbl>
    <w:p w14:paraId="15B196F2" w14:textId="77777777" w:rsidR="004852F8" w:rsidRPr="001E69FC" w:rsidRDefault="004852F8">
      <w:pPr>
        <w:rPr>
          <w:color w:val="000000" w:themeColor="text1"/>
          <w:lang w:val="es-CO"/>
        </w:rPr>
      </w:pPr>
    </w:p>
    <w:p w14:paraId="58F87D55" w14:textId="77777777" w:rsidR="004852F8" w:rsidRPr="001E69FC" w:rsidRDefault="00000000">
      <w:pPr>
        <w:rPr>
          <w:color w:val="000000" w:themeColor="text1"/>
          <w:lang w:val="es-CO"/>
        </w:rPr>
      </w:pPr>
      <w:r w:rsidRPr="001E69FC">
        <w:rPr>
          <w:color w:val="000000" w:themeColor="text1"/>
          <w:lang w:val="es-CO"/>
        </w:rPr>
        <w:t>La contraseña se manda con POST y no con GET precisamente porque en POST viaja en el cuerpo, que no queda registrado en el historial del navegador ni en los registros del servidor.</w:t>
      </w:r>
    </w:p>
    <w:p w14:paraId="4FED014A" w14:textId="77777777" w:rsidR="004852F8" w:rsidRPr="001E69FC" w:rsidRDefault="00000000">
      <w:pPr>
        <w:pStyle w:val="Ttulo2"/>
        <w:rPr>
          <w:color w:val="000000" w:themeColor="text1"/>
          <w:lang w:val="es-CO"/>
        </w:rPr>
      </w:pPr>
      <w:r w:rsidRPr="001E69FC">
        <w:rPr>
          <w:color w:val="000000" w:themeColor="text1"/>
          <w:lang w:val="es-CO"/>
        </w:rPr>
        <w:t>2.3 Qué es un token y por qué existe</w:t>
      </w:r>
    </w:p>
    <w:p w14:paraId="525764CD" w14:textId="77777777" w:rsidR="004852F8" w:rsidRPr="001E69FC" w:rsidRDefault="00000000">
      <w:pPr>
        <w:rPr>
          <w:color w:val="000000" w:themeColor="text1"/>
          <w:lang w:val="es-CO"/>
        </w:rPr>
      </w:pPr>
      <w:r w:rsidRPr="001E69FC">
        <w:rPr>
          <w:color w:val="000000" w:themeColor="text1"/>
          <w:lang w:val="es-CO"/>
        </w:rPr>
        <w:t>Imagina la entrada a un concierto. En la puerta muestras tu cédula una sola vez y te ponen una manilla en la muñeca. De ahí en adelante no vuelves a mostrar la cédula: enseñas la manilla y ya. Si quieres entrar al baño, a la zona VIP o al bar, la manilla basta.</w:t>
      </w:r>
    </w:p>
    <w:p w14:paraId="7DC2DC0B" w14:textId="77777777" w:rsidR="004852F8" w:rsidRPr="001E69FC" w:rsidRDefault="00000000">
      <w:pPr>
        <w:rPr>
          <w:color w:val="000000" w:themeColor="text1"/>
          <w:lang w:val="es-CO"/>
        </w:rPr>
      </w:pPr>
      <w:r w:rsidRPr="001E69FC">
        <w:rPr>
          <w:color w:val="000000" w:themeColor="text1"/>
          <w:lang w:val="es-CO"/>
        </w:rPr>
        <w:t>El token funciona exactamente así:</w:t>
      </w:r>
    </w:p>
    <w:p w14:paraId="37808E74" w14:textId="77777777" w:rsidR="004852F8" w:rsidRPr="001E69FC" w:rsidRDefault="00000000">
      <w:pPr>
        <w:pStyle w:val="Listaconvietas"/>
        <w:rPr>
          <w:color w:val="000000" w:themeColor="text1"/>
          <w:lang w:val="es-CO"/>
        </w:rPr>
      </w:pPr>
      <w:r w:rsidRPr="001E69FC">
        <w:rPr>
          <w:b/>
          <w:color w:val="000000" w:themeColor="text1"/>
          <w:lang w:val="es-CO"/>
        </w:rPr>
        <w:t>La cédula</w:t>
      </w:r>
      <w:r w:rsidRPr="001E69FC">
        <w:rPr>
          <w:color w:val="000000" w:themeColor="text1"/>
          <w:lang w:val="es-CO"/>
        </w:rPr>
        <w:t xml:space="preserve"> son tu usuario y contraseña. Se muestran una sola vez, al hacer login.</w:t>
      </w:r>
    </w:p>
    <w:p w14:paraId="59E5C6BD" w14:textId="77777777" w:rsidR="004852F8" w:rsidRPr="001E69FC" w:rsidRDefault="00000000">
      <w:pPr>
        <w:pStyle w:val="Listaconvietas"/>
        <w:rPr>
          <w:color w:val="000000" w:themeColor="text1"/>
          <w:lang w:val="es-CO"/>
        </w:rPr>
      </w:pPr>
      <w:r w:rsidRPr="001E69FC">
        <w:rPr>
          <w:b/>
          <w:color w:val="000000" w:themeColor="text1"/>
          <w:lang w:val="es-CO"/>
        </w:rPr>
        <w:t>La manilla</w:t>
      </w:r>
      <w:r w:rsidRPr="001E69FC">
        <w:rPr>
          <w:color w:val="000000" w:themeColor="text1"/>
          <w:lang w:val="es-CO"/>
        </w:rPr>
        <w:t xml:space="preserve"> es el token. El servidor te lo entrega si las credenciales eran correctas.</w:t>
      </w:r>
    </w:p>
    <w:p w14:paraId="5F062F41" w14:textId="77777777" w:rsidR="004852F8" w:rsidRPr="001E69FC" w:rsidRDefault="00000000">
      <w:pPr>
        <w:pStyle w:val="Listaconvietas"/>
        <w:rPr>
          <w:color w:val="000000" w:themeColor="text1"/>
          <w:lang w:val="es-CO"/>
        </w:rPr>
      </w:pPr>
      <w:r w:rsidRPr="001E69FC">
        <w:rPr>
          <w:b/>
          <w:color w:val="000000" w:themeColor="text1"/>
          <w:lang w:val="es-CO"/>
        </w:rPr>
        <w:t>Mostrar la manilla</w:t>
      </w:r>
      <w:r w:rsidRPr="001E69FC">
        <w:rPr>
          <w:color w:val="000000" w:themeColor="text1"/>
          <w:lang w:val="es-CO"/>
        </w:rPr>
        <w:t xml:space="preserve"> es enviar el token en cada petición siguiente.</w:t>
      </w:r>
    </w:p>
    <w:p w14:paraId="0B4FAE5A" w14:textId="77777777" w:rsidR="004852F8" w:rsidRPr="001E69FC" w:rsidRDefault="00000000">
      <w:pPr>
        <w:rPr>
          <w:color w:val="000000" w:themeColor="text1"/>
          <w:lang w:val="es-CO"/>
        </w:rPr>
      </w:pPr>
      <w:r w:rsidRPr="001E69FC">
        <w:rPr>
          <w:color w:val="000000" w:themeColor="text1"/>
          <w:lang w:val="es-CO"/>
        </w:rPr>
        <w:t>La ventaja es de seguridad: la contraseña viaja por la red una sola vez. Si alguien interceptara una petición posterior, obtendría el token y no la contraseña. Y el token vence solo, mientras que una contraseña robada sirve para siempre.</w:t>
      </w:r>
    </w:p>
    <w:p w14:paraId="0AE06F17" w14:textId="77777777" w:rsidR="004852F8" w:rsidRPr="001E69FC" w:rsidRDefault="00000000">
      <w:pPr>
        <w:pStyle w:val="Ttulo3"/>
        <w:rPr>
          <w:color w:val="000000" w:themeColor="text1"/>
          <w:lang w:val="es-CO"/>
        </w:rPr>
      </w:pPr>
      <w:r w:rsidRPr="001E69FC">
        <w:rPr>
          <w:color w:val="000000" w:themeColor="text1"/>
          <w:lang w:val="es-CO"/>
        </w:rPr>
        <w:lastRenderedPageBreak/>
        <w:t>Cómo se envía el token</w:t>
      </w:r>
    </w:p>
    <w:p w14:paraId="5F128844" w14:textId="77777777" w:rsidR="004852F8" w:rsidRPr="001E69FC" w:rsidRDefault="00000000">
      <w:pPr>
        <w:rPr>
          <w:color w:val="000000" w:themeColor="text1"/>
          <w:lang w:val="es-CO"/>
        </w:rPr>
      </w:pPr>
      <w:r w:rsidRPr="001E69FC">
        <w:rPr>
          <w:color w:val="000000" w:themeColor="text1"/>
          <w:lang w:val="es-CO"/>
        </w:rPr>
        <w:t>El token viaja en una cabecera (header) de la petición llamada Authorization, y el valor tiene que empezar obligatoriamente con la palabra Bearer, un espacio, y luego el token:</w:t>
      </w:r>
    </w:p>
    <w:p w14:paraId="65027A68"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Authorization: Bearer eyJhbGciOiJIUzI1NiIsInR5cCI6IkpXVCJ9...</w:t>
      </w:r>
    </w:p>
    <w:p w14:paraId="2B1EE297" w14:textId="77777777" w:rsidR="004852F8" w:rsidRPr="001E69FC" w:rsidRDefault="00000000">
      <w:pPr>
        <w:pBdr>
          <w:left w:val="single" w:sz="18" w:space="8" w:color="C55A11"/>
        </w:pBdr>
        <w:shd w:val="clear" w:color="auto" w:fill="FBF4EC"/>
        <w:spacing w:before="120"/>
        <w:ind w:left="216"/>
        <w:rPr>
          <w:color w:val="000000" w:themeColor="text1"/>
          <w:lang w:val="es-CO"/>
        </w:rPr>
      </w:pPr>
      <w:r w:rsidRPr="001E69FC">
        <w:rPr>
          <w:b/>
          <w:color w:val="000000" w:themeColor="text1"/>
          <w:lang w:val="es-CO"/>
        </w:rPr>
        <w:t xml:space="preserve">Nota: </w:t>
      </w:r>
      <w:r w:rsidRPr="001E69FC">
        <w:rPr>
          <w:color w:val="000000" w:themeColor="text1"/>
          <w:lang w:val="es-CO"/>
        </w:rPr>
        <w:t>Si se te olvida la palabra Bearer o el espacio, el servidor rechaza la petición con un error 401 aunque el token sea perfectamente válido. Es uno de los errores más comunes y más difíciles de ver.</w:t>
      </w:r>
    </w:p>
    <w:p w14:paraId="5AE78987" w14:textId="77777777" w:rsidR="004852F8" w:rsidRPr="001E69FC" w:rsidRDefault="00000000">
      <w:pPr>
        <w:pStyle w:val="Ttulo2"/>
        <w:rPr>
          <w:color w:val="000000" w:themeColor="text1"/>
          <w:lang w:val="es-CO"/>
        </w:rPr>
      </w:pPr>
      <w:r w:rsidRPr="001E69FC">
        <w:rPr>
          <w:color w:val="000000" w:themeColor="text1"/>
          <w:lang w:val="es-CO"/>
        </w:rPr>
        <w:t>2.4 Los dos tokens: acceso y refresco</w:t>
      </w:r>
    </w:p>
    <w:p w14:paraId="7F93F59A" w14:textId="77777777" w:rsidR="004852F8" w:rsidRPr="001E69FC" w:rsidRDefault="00000000">
      <w:pPr>
        <w:rPr>
          <w:color w:val="000000" w:themeColor="text1"/>
          <w:lang w:val="es-CO"/>
        </w:rPr>
      </w:pPr>
      <w:r w:rsidRPr="001E69FC">
        <w:rPr>
          <w:color w:val="000000" w:themeColor="text1"/>
          <w:lang w:val="es-CO"/>
        </w:rPr>
        <w:t>El servidor no devuelve uno sino dos tokens, y cumplen papeles distintos:</w:t>
      </w:r>
    </w:p>
    <w:tbl>
      <w:tblPr>
        <w:tblStyle w:val="Cuadrculaclara-nfasis1"/>
        <w:tblW w:w="0" w:type="auto"/>
        <w:jc w:val="center"/>
        <w:tblLook w:val="04A0" w:firstRow="1" w:lastRow="0" w:firstColumn="1" w:lastColumn="0" w:noHBand="0" w:noVBand="1"/>
      </w:tblPr>
      <w:tblGrid>
        <w:gridCol w:w="1721"/>
        <w:gridCol w:w="2290"/>
        <w:gridCol w:w="4845"/>
      </w:tblGrid>
      <w:tr w:rsidR="004852F8" w:rsidRPr="001E69FC" w14:paraId="366A64BC"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4214EC" w14:textId="77777777" w:rsidR="004852F8" w:rsidRPr="001E69FC" w:rsidRDefault="00000000">
            <w:pPr>
              <w:rPr>
                <w:color w:val="000000" w:themeColor="text1"/>
              </w:rPr>
            </w:pPr>
            <w:r w:rsidRPr="001E69FC">
              <w:rPr>
                <w:color w:val="000000" w:themeColor="text1"/>
                <w:sz w:val="20"/>
              </w:rPr>
              <w:t>Token</w:t>
            </w:r>
          </w:p>
        </w:tc>
        <w:tc>
          <w:tcPr>
            <w:tcW w:w="2304" w:type="dxa"/>
          </w:tcPr>
          <w:p w14:paraId="042984DE"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Duración</w:t>
            </w:r>
          </w:p>
        </w:tc>
        <w:tc>
          <w:tcPr>
            <w:tcW w:w="4896" w:type="dxa"/>
          </w:tcPr>
          <w:p w14:paraId="47DAF80A"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Para qué sirve</w:t>
            </w:r>
          </w:p>
        </w:tc>
      </w:tr>
      <w:tr w:rsidR="004852F8" w:rsidRPr="001E69FC" w14:paraId="3DB39CC1"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A7569E" w14:textId="77777777" w:rsidR="004852F8" w:rsidRPr="001E69FC" w:rsidRDefault="00000000">
            <w:pPr>
              <w:rPr>
                <w:color w:val="000000" w:themeColor="text1"/>
              </w:rPr>
            </w:pPr>
            <w:r w:rsidRPr="001E69FC">
              <w:rPr>
                <w:color w:val="000000" w:themeColor="text1"/>
                <w:sz w:val="19"/>
              </w:rPr>
              <w:t>accessToken</w:t>
            </w:r>
          </w:p>
        </w:tc>
        <w:tc>
          <w:tcPr>
            <w:tcW w:w="2304" w:type="dxa"/>
          </w:tcPr>
          <w:p w14:paraId="70B2A876"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Corta (1 hora en DummyJSON)</w:t>
            </w:r>
          </w:p>
        </w:tc>
        <w:tc>
          <w:tcPr>
            <w:tcW w:w="4896" w:type="dxa"/>
          </w:tcPr>
          <w:p w14:paraId="10F5B87F"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Se envía en cada petición para identificarte</w:t>
            </w:r>
          </w:p>
        </w:tc>
      </w:tr>
      <w:tr w:rsidR="004852F8" w:rsidRPr="001E69FC" w14:paraId="631A9FE4"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E916FEE" w14:textId="77777777" w:rsidR="004852F8" w:rsidRPr="001E69FC" w:rsidRDefault="00000000">
            <w:pPr>
              <w:rPr>
                <w:color w:val="000000" w:themeColor="text1"/>
              </w:rPr>
            </w:pPr>
            <w:r w:rsidRPr="001E69FC">
              <w:rPr>
                <w:color w:val="000000" w:themeColor="text1"/>
                <w:sz w:val="19"/>
              </w:rPr>
              <w:t>refreshToken</w:t>
            </w:r>
          </w:p>
        </w:tc>
        <w:tc>
          <w:tcPr>
            <w:tcW w:w="2304" w:type="dxa"/>
          </w:tcPr>
          <w:p w14:paraId="1C7FD2CF"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Larga (30 días)</w:t>
            </w:r>
          </w:p>
        </w:tc>
        <w:tc>
          <w:tcPr>
            <w:tcW w:w="4896" w:type="dxa"/>
          </w:tcPr>
          <w:p w14:paraId="6EC6FE67"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Sirve para pedir un accessToken nuevo cuando el anterior vence, sin volver a escribir la contraseña</w:t>
            </w:r>
          </w:p>
        </w:tc>
      </w:tr>
    </w:tbl>
    <w:p w14:paraId="0F74CC04" w14:textId="77777777" w:rsidR="004852F8" w:rsidRPr="001E69FC" w:rsidRDefault="004852F8">
      <w:pPr>
        <w:rPr>
          <w:color w:val="000000" w:themeColor="text1"/>
          <w:lang w:val="es-CO"/>
        </w:rPr>
      </w:pPr>
    </w:p>
    <w:p w14:paraId="0EC3754C" w14:textId="77777777" w:rsidR="004852F8" w:rsidRPr="001E69FC" w:rsidRDefault="00000000">
      <w:pPr>
        <w:rPr>
          <w:color w:val="000000" w:themeColor="text1"/>
          <w:lang w:val="es-CO"/>
        </w:rPr>
      </w:pPr>
      <w:r w:rsidRPr="001E69FC">
        <w:rPr>
          <w:color w:val="000000" w:themeColor="text1"/>
          <w:lang w:val="es-CO"/>
        </w:rPr>
        <w:t>El diseño tiene sentido: el token que viaja constantemente por la red es el que menos dura, así que si lo roban sirve poco tiempo. El de larga duración casi nunca se transmite, solo cuando toca renovar.</w:t>
      </w:r>
    </w:p>
    <w:p w14:paraId="7B778ECA" w14:textId="77777777" w:rsidR="004852F8" w:rsidRPr="001E69FC" w:rsidRDefault="00000000">
      <w:pPr>
        <w:pStyle w:val="Ttulo2"/>
        <w:rPr>
          <w:color w:val="000000" w:themeColor="text1"/>
          <w:lang w:val="es-CO"/>
        </w:rPr>
      </w:pPr>
      <w:r w:rsidRPr="001E69FC">
        <w:rPr>
          <w:color w:val="000000" w:themeColor="text1"/>
          <w:lang w:val="es-CO"/>
        </w:rPr>
        <w:t>2.5 Qué es Retrofit</w:t>
      </w:r>
    </w:p>
    <w:p w14:paraId="34ADE5B4" w14:textId="77777777" w:rsidR="004852F8" w:rsidRPr="001E69FC" w:rsidRDefault="00000000">
      <w:pPr>
        <w:rPr>
          <w:color w:val="000000" w:themeColor="text1"/>
          <w:lang w:val="es-CO"/>
        </w:rPr>
      </w:pPr>
      <w:r w:rsidRPr="001E69FC">
        <w:rPr>
          <w:color w:val="000000" w:themeColor="text1"/>
          <w:lang w:val="es-CO"/>
        </w:rPr>
        <w:t>Hablar con un servidor a mano en Android es tedioso: hay que abrir una conexión, escribir la petición carácter por carácter, leer la respuesta, convertir el texto JSON en objetos de Kotlin, manejar los errores... son cientos de líneas.</w:t>
      </w:r>
    </w:p>
    <w:p w14:paraId="0E51E9B5" w14:textId="77777777" w:rsidR="004852F8" w:rsidRPr="001E69FC" w:rsidRDefault="00000000">
      <w:pPr>
        <w:rPr>
          <w:color w:val="000000" w:themeColor="text1"/>
        </w:rPr>
      </w:pPr>
      <w:r w:rsidRPr="001E69FC">
        <w:rPr>
          <w:color w:val="000000" w:themeColor="text1"/>
          <w:lang w:val="es-CO"/>
        </w:rPr>
        <w:t xml:space="preserve">Retrofit hace todo eso por nosotros. Le describimos los endpoints con anotaciones (unas etiquetas que empiezan con arroba) y él genera el código de red automáticamente. </w:t>
      </w:r>
      <w:r w:rsidRPr="001E69FC">
        <w:rPr>
          <w:color w:val="000000" w:themeColor="text1"/>
        </w:rPr>
        <w:t>Junto a Retrofit usamos dos librerías más:</w:t>
      </w:r>
    </w:p>
    <w:p w14:paraId="777F8AE2" w14:textId="77777777" w:rsidR="004852F8" w:rsidRPr="001E69FC" w:rsidRDefault="00000000">
      <w:pPr>
        <w:pStyle w:val="Listaconvietas"/>
        <w:rPr>
          <w:color w:val="000000" w:themeColor="text1"/>
          <w:lang w:val="es-CO"/>
        </w:rPr>
      </w:pPr>
      <w:r w:rsidRPr="001E69FC">
        <w:rPr>
          <w:b/>
          <w:color w:val="000000" w:themeColor="text1"/>
          <w:lang w:val="es-CO"/>
        </w:rPr>
        <w:t xml:space="preserve">Gson: </w:t>
      </w:r>
      <w:r w:rsidRPr="001E69FC">
        <w:rPr>
          <w:color w:val="000000" w:themeColor="text1"/>
          <w:lang w:val="es-CO"/>
        </w:rPr>
        <w:t>convierte el texto JSON que llega del servidor en objetos de Kotlin, y al revés.</w:t>
      </w:r>
    </w:p>
    <w:p w14:paraId="730000E7" w14:textId="77777777" w:rsidR="004852F8" w:rsidRPr="001E69FC" w:rsidRDefault="00000000">
      <w:pPr>
        <w:pStyle w:val="Listaconvietas"/>
        <w:rPr>
          <w:color w:val="000000" w:themeColor="text1"/>
          <w:lang w:val="es-CO"/>
        </w:rPr>
      </w:pPr>
      <w:r w:rsidRPr="001E69FC">
        <w:rPr>
          <w:b/>
          <w:color w:val="000000" w:themeColor="text1"/>
          <w:lang w:val="es-CO"/>
        </w:rPr>
        <w:t xml:space="preserve">OkHttp: </w:t>
      </w:r>
      <w:r w:rsidRPr="001E69FC">
        <w:rPr>
          <w:color w:val="000000" w:themeColor="text1"/>
          <w:lang w:val="es-CO"/>
        </w:rPr>
        <w:t>es el motor que realmente hace la conexión. Retrofit se apoya en él.</w:t>
      </w:r>
    </w:p>
    <w:p w14:paraId="622F810C" w14:textId="77777777" w:rsidR="004852F8" w:rsidRPr="001E69FC" w:rsidRDefault="00000000">
      <w:pPr>
        <w:pStyle w:val="Ttulo2"/>
        <w:rPr>
          <w:color w:val="000000" w:themeColor="text1"/>
          <w:lang w:val="es-CO"/>
        </w:rPr>
      </w:pPr>
      <w:r w:rsidRPr="001E69FC">
        <w:rPr>
          <w:color w:val="000000" w:themeColor="text1"/>
          <w:lang w:val="es-CO"/>
        </w:rPr>
        <w:t>2.6 Qué es una corrutina y por qué la necesitamos</w:t>
      </w:r>
    </w:p>
    <w:p w14:paraId="53768F30" w14:textId="77777777" w:rsidR="004852F8" w:rsidRPr="001E69FC" w:rsidRDefault="00000000">
      <w:pPr>
        <w:rPr>
          <w:color w:val="000000" w:themeColor="text1"/>
          <w:lang w:val="es-CO"/>
        </w:rPr>
      </w:pPr>
      <w:r w:rsidRPr="001E69FC">
        <w:rPr>
          <w:color w:val="000000" w:themeColor="text1"/>
          <w:lang w:val="es-CO"/>
        </w:rPr>
        <w:t>Una petición por internet tarda. Puede ser medio segundo o pueden ser diez si la red está mala. Android tiene una regla estricta: el hilo principal (el que dibuja la pantalla) no puede quedarse esperando. Si lo bloqueas más de unos segundos, el sistema muestra el mensaje "La aplicación no responde" y la cierra.</w:t>
      </w:r>
    </w:p>
    <w:p w14:paraId="065FF883" w14:textId="77777777" w:rsidR="004852F8" w:rsidRPr="001E69FC" w:rsidRDefault="00000000">
      <w:pPr>
        <w:rPr>
          <w:color w:val="000000" w:themeColor="text1"/>
          <w:lang w:val="es-CO"/>
        </w:rPr>
      </w:pPr>
      <w:r w:rsidRPr="001E69FC">
        <w:rPr>
          <w:color w:val="000000" w:themeColor="text1"/>
          <w:lang w:val="es-CO"/>
        </w:rPr>
        <w:t>Una corrutina es un bloque de código que se ejecuta "en paralelo" sin congelar la pantalla. En el proyecto las lanzamos con lifecycleScope.launch { }.</w:t>
      </w:r>
    </w:p>
    <w:p w14:paraId="2ACD656D" w14:textId="77777777" w:rsidR="004852F8" w:rsidRPr="001E69FC" w:rsidRDefault="00000000">
      <w:pPr>
        <w:rPr>
          <w:color w:val="000000" w:themeColor="text1"/>
          <w:lang w:val="es-CO"/>
        </w:rPr>
      </w:pPr>
      <w:r w:rsidRPr="001E69FC">
        <w:rPr>
          <w:color w:val="000000" w:themeColor="text1"/>
          <w:lang w:val="es-CO"/>
        </w:rPr>
        <w:lastRenderedPageBreak/>
        <w:t>El prefijo lifecycleScope es importante: significa que la corrutina está atada al ciclo de vida de la Activity. Si el usuario cierra la pantalla mientras la petición está en curso, la corrutina se cancela sola. Sin eso, la respuesta llegaría a una pantalla que ya no existe y la app se caería.</w:t>
      </w:r>
    </w:p>
    <w:p w14:paraId="24B8C40A" w14:textId="77777777" w:rsidR="004852F8" w:rsidRPr="001E69FC" w:rsidRDefault="00000000">
      <w:pPr>
        <w:rPr>
          <w:color w:val="000000" w:themeColor="text1"/>
          <w:lang w:val="es-CO"/>
        </w:rPr>
      </w:pPr>
      <w:r w:rsidRPr="001E69FC">
        <w:rPr>
          <w:color w:val="000000" w:themeColor="text1"/>
          <w:lang w:val="es-CO"/>
        </w:rPr>
        <w:t>Las funciones que se pueden pausar dentro de una corrutina se marcan con la palabra suspend. Por eso en ApiService todos los métodos la llevan.</w:t>
      </w:r>
    </w:p>
    <w:p w14:paraId="5F458B5F" w14:textId="77777777" w:rsidR="004852F8" w:rsidRPr="001E69FC" w:rsidRDefault="00000000">
      <w:pPr>
        <w:pStyle w:val="Ttulo2"/>
        <w:rPr>
          <w:color w:val="000000" w:themeColor="text1"/>
          <w:lang w:val="es-CO"/>
        </w:rPr>
      </w:pPr>
      <w:r w:rsidRPr="001E69FC">
        <w:rPr>
          <w:color w:val="000000" w:themeColor="text1"/>
          <w:lang w:val="es-CO"/>
        </w:rPr>
        <w:t>2.7 Qué es SharedPreferences</w:t>
      </w:r>
    </w:p>
    <w:p w14:paraId="0A00B041" w14:textId="77777777" w:rsidR="004852F8" w:rsidRPr="001E69FC" w:rsidRDefault="00000000">
      <w:pPr>
        <w:rPr>
          <w:color w:val="000000" w:themeColor="text1"/>
          <w:lang w:val="es-CO"/>
        </w:rPr>
      </w:pPr>
      <w:r w:rsidRPr="001E69FC">
        <w:rPr>
          <w:color w:val="000000" w:themeColor="text1"/>
          <w:lang w:val="es-CO"/>
        </w:rPr>
        <w:t>Es el almacenamiento más simple de Android: un archivo donde se guardan parejas de clave y valor, como un diccionario. Sirve para datos pequeños: preferencias, configuraciones, y en nuestro caso, el token.</w:t>
      </w:r>
    </w:p>
    <w:p w14:paraId="577660F0" w14:textId="77777777" w:rsidR="004852F8" w:rsidRPr="001E69FC" w:rsidRDefault="00000000">
      <w:pPr>
        <w:rPr>
          <w:color w:val="000000" w:themeColor="text1"/>
          <w:lang w:val="es-CO"/>
        </w:rPr>
      </w:pPr>
      <w:r w:rsidRPr="001E69FC">
        <w:rPr>
          <w:color w:val="000000" w:themeColor="text1"/>
          <w:lang w:val="es-CO"/>
        </w:rPr>
        <w:t>Lo importante es que sobrevive al cierre de la app. La memoria RAM se borra cuando la app se cierra; SharedPreferences escribe en el disco del teléfono, así que sigue ahí al día siguiente.</w:t>
      </w:r>
    </w:p>
    <w:p w14:paraId="7371C148" w14:textId="77777777" w:rsidR="004852F8" w:rsidRPr="001E69FC" w:rsidRDefault="00000000">
      <w:pPr>
        <w:spacing w:before="120" w:after="0"/>
        <w:rPr>
          <w:color w:val="000000" w:themeColor="text1"/>
          <w:lang w:val="es-CO"/>
        </w:rPr>
      </w:pPr>
      <w:r w:rsidRPr="001E69FC">
        <w:rPr>
          <w:b/>
          <w:color w:val="000000" w:themeColor="text1"/>
          <w:sz w:val="16"/>
          <w:lang w:val="es-CO"/>
        </w:rPr>
        <w:t>Kotlin</w:t>
      </w:r>
    </w:p>
    <w:p w14:paraId="6E10EF26"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 escribir</w:t>
      </w:r>
      <w:r w:rsidRPr="001E69FC">
        <w:rPr>
          <w:rFonts w:ascii="Consolas" w:eastAsia="Consolas" w:hAnsi="Consolas"/>
          <w:color w:val="000000" w:themeColor="text1"/>
          <w:sz w:val="18"/>
          <w:lang w:val="es-CO"/>
        </w:rPr>
        <w:br/>
        <w:t>sharedPreferences.edit()</w:t>
      </w:r>
      <w:r w:rsidRPr="001E69FC">
        <w:rPr>
          <w:rFonts w:ascii="Consolas" w:eastAsia="Consolas" w:hAnsi="Consolas"/>
          <w:color w:val="000000" w:themeColor="text1"/>
          <w:sz w:val="18"/>
          <w:lang w:val="es-CO"/>
        </w:rPr>
        <w:br/>
        <w:t xml:space="preserve">    .putString("clave", "valor")</w:t>
      </w:r>
      <w:r w:rsidRPr="001E69FC">
        <w:rPr>
          <w:rFonts w:ascii="Consolas" w:eastAsia="Consolas" w:hAnsi="Consolas"/>
          <w:color w:val="000000" w:themeColor="text1"/>
          <w:sz w:val="18"/>
          <w:lang w:val="es-CO"/>
        </w:rPr>
        <w:br/>
        <w:t xml:space="preserve">    .apply()</w:t>
      </w:r>
      <w:r w:rsidRPr="001E69FC">
        <w:rPr>
          <w:rFonts w:ascii="Consolas" w:eastAsia="Consolas" w:hAnsi="Consolas"/>
          <w:color w:val="000000" w:themeColor="text1"/>
          <w:sz w:val="18"/>
          <w:lang w:val="es-CO"/>
        </w:rPr>
        <w:br/>
      </w:r>
      <w:r w:rsidRPr="001E69FC">
        <w:rPr>
          <w:rFonts w:ascii="Consolas" w:eastAsia="Consolas" w:hAnsi="Consolas"/>
          <w:color w:val="000000" w:themeColor="text1"/>
          <w:sz w:val="18"/>
          <w:lang w:val="es-CO"/>
        </w:rPr>
        <w:br/>
        <w:t>// leer (el segundo parametro es el valor por defecto si no existe)</w:t>
      </w:r>
      <w:r w:rsidRPr="001E69FC">
        <w:rPr>
          <w:rFonts w:ascii="Consolas" w:eastAsia="Consolas" w:hAnsi="Consolas"/>
          <w:color w:val="000000" w:themeColor="text1"/>
          <w:sz w:val="18"/>
          <w:lang w:val="es-CO"/>
        </w:rPr>
        <w:br/>
        <w:t>val v = sharedPreferences.getString("clave", null)</w:t>
      </w:r>
    </w:p>
    <w:p w14:paraId="1AB378B9" w14:textId="77777777" w:rsidR="004852F8" w:rsidRPr="001E69FC" w:rsidRDefault="00000000">
      <w:pPr>
        <w:rPr>
          <w:color w:val="000000" w:themeColor="text1"/>
          <w:lang w:val="es-CO"/>
        </w:rPr>
      </w:pPr>
      <w:r w:rsidRPr="001E69FC">
        <w:rPr>
          <w:color w:val="000000" w:themeColor="text1"/>
          <w:lang w:val="es-CO"/>
        </w:rPr>
        <w:t>La diferencia entre apply() y commit(): apply() guarda en segundo plano y no bloquea la pantalla; commit() guarda inmediatamente y sí la bloquea. Salvo que necesites confirmación inmediata, siempre se usa apply().</w:t>
      </w:r>
    </w:p>
    <w:p w14:paraId="722B04AE" w14:textId="77777777" w:rsidR="004852F8" w:rsidRPr="001E69FC" w:rsidRDefault="00000000">
      <w:pPr>
        <w:rPr>
          <w:color w:val="000000" w:themeColor="text1"/>
          <w:lang w:val="es-CO"/>
        </w:rPr>
      </w:pPr>
      <w:r w:rsidRPr="001E69FC">
        <w:rPr>
          <w:color w:val="000000" w:themeColor="text1"/>
          <w:lang w:val="es-CO"/>
        </w:rPr>
        <w:br w:type="page"/>
      </w:r>
    </w:p>
    <w:p w14:paraId="775F7F3E" w14:textId="77777777" w:rsidR="004852F8" w:rsidRPr="001E69FC" w:rsidRDefault="00000000">
      <w:pPr>
        <w:pStyle w:val="Ttulo1"/>
        <w:rPr>
          <w:color w:val="000000" w:themeColor="text1"/>
          <w:lang w:val="es-CO"/>
        </w:rPr>
      </w:pPr>
      <w:r w:rsidRPr="001E69FC">
        <w:rPr>
          <w:color w:val="000000" w:themeColor="text1"/>
          <w:lang w:val="es-CO"/>
        </w:rPr>
        <w:lastRenderedPageBreak/>
        <w:t>3. Estructura del proyecto</w:t>
      </w:r>
    </w:p>
    <w:p w14:paraId="25A16D47" w14:textId="77777777" w:rsidR="004852F8" w:rsidRPr="001E69FC" w:rsidRDefault="00000000">
      <w:pPr>
        <w:rPr>
          <w:color w:val="000000" w:themeColor="text1"/>
          <w:lang w:val="es-CO"/>
        </w:rPr>
      </w:pPr>
      <w:r w:rsidRPr="001E69FC">
        <w:rPr>
          <w:color w:val="000000" w:themeColor="text1"/>
          <w:lang w:val="es-CO"/>
        </w:rPr>
        <w:t>Estos son los archivos que importan y qué hace cada uno:</w:t>
      </w:r>
    </w:p>
    <w:p w14:paraId="3CEA0B18"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app/src/main/</w:t>
      </w:r>
      <w:r w:rsidRPr="001E69FC">
        <w:rPr>
          <w:rFonts w:ascii="Consolas" w:eastAsia="Consolas" w:hAnsi="Consolas"/>
          <w:color w:val="000000" w:themeColor="text1"/>
          <w:sz w:val="18"/>
          <w:lang w:val="es-CO"/>
        </w:rPr>
        <w:br/>
        <w:t>|</w:t>
      </w:r>
      <w:r w:rsidRPr="001E69FC">
        <w:rPr>
          <w:rFonts w:ascii="Consolas" w:eastAsia="Consolas" w:hAnsi="Consolas"/>
          <w:color w:val="000000" w:themeColor="text1"/>
          <w:sz w:val="18"/>
          <w:lang w:val="es-CO"/>
        </w:rPr>
        <w:br/>
        <w:t>+-- AndroidManifest.xml            Permiso de INTERNET y declaracion de la Activity</w:t>
      </w:r>
      <w:r w:rsidRPr="001E69FC">
        <w:rPr>
          <w:rFonts w:ascii="Consolas" w:eastAsia="Consolas" w:hAnsi="Consolas"/>
          <w:color w:val="000000" w:themeColor="text1"/>
          <w:sz w:val="18"/>
          <w:lang w:val="es-CO"/>
        </w:rPr>
        <w:br/>
        <w:t>|</w:t>
      </w:r>
      <w:r w:rsidRPr="001E69FC">
        <w:rPr>
          <w:rFonts w:ascii="Consolas" w:eastAsia="Consolas" w:hAnsi="Consolas"/>
          <w:color w:val="000000" w:themeColor="text1"/>
          <w:sz w:val="18"/>
          <w:lang w:val="es-CO"/>
        </w:rPr>
        <w:br/>
        <w:t>+-- java/com/example/reto_colaborativo/</w:t>
      </w:r>
      <w:r w:rsidRPr="001E69FC">
        <w:rPr>
          <w:rFonts w:ascii="Consolas" w:eastAsia="Consolas" w:hAnsi="Consolas"/>
          <w:color w:val="000000" w:themeColor="text1"/>
          <w:sz w:val="18"/>
          <w:lang w:val="es-CO"/>
        </w:rPr>
        <w:br/>
        <w:t>|   |</w:t>
      </w:r>
      <w:r w:rsidRPr="001E69FC">
        <w:rPr>
          <w:rFonts w:ascii="Consolas" w:eastAsia="Consolas" w:hAnsi="Consolas"/>
          <w:color w:val="000000" w:themeColor="text1"/>
          <w:sz w:val="18"/>
          <w:lang w:val="es-CO"/>
        </w:rPr>
        <w:br/>
        <w:t>|   +-- MainActivity.kt            La pantalla: botones, validaciones y logica</w:t>
      </w:r>
      <w:r w:rsidRPr="001E69FC">
        <w:rPr>
          <w:rFonts w:ascii="Consolas" w:eastAsia="Consolas" w:hAnsi="Consolas"/>
          <w:color w:val="000000" w:themeColor="text1"/>
          <w:sz w:val="18"/>
          <w:lang w:val="es-CO"/>
        </w:rPr>
        <w:br/>
        <w:t>|   |</w:t>
      </w:r>
      <w:r w:rsidRPr="001E69FC">
        <w:rPr>
          <w:rFonts w:ascii="Consolas" w:eastAsia="Consolas" w:hAnsi="Consolas"/>
          <w:color w:val="000000" w:themeColor="text1"/>
          <w:sz w:val="18"/>
          <w:lang w:val="es-CO"/>
        </w:rPr>
        <w:br/>
        <w:t>|   +-- modelos/                   Como se ven los datos que van y vienen</w:t>
      </w:r>
      <w:r w:rsidRPr="001E69FC">
        <w:rPr>
          <w:rFonts w:ascii="Consolas" w:eastAsia="Consolas" w:hAnsi="Consolas"/>
          <w:color w:val="000000" w:themeColor="text1"/>
          <w:sz w:val="18"/>
          <w:lang w:val="es-CO"/>
        </w:rPr>
        <w:br/>
        <w:t>|   |   +-- LoginRequest.kt        Lo que ENVIAMOS al hacer login</w:t>
      </w:r>
      <w:r w:rsidRPr="001E69FC">
        <w:rPr>
          <w:rFonts w:ascii="Consolas" w:eastAsia="Consolas" w:hAnsi="Consolas"/>
          <w:color w:val="000000" w:themeColor="text1"/>
          <w:sz w:val="18"/>
          <w:lang w:val="es-CO"/>
        </w:rPr>
        <w:br/>
        <w:t>|   |   +-- LoginResponse.kt       Lo que RECIBIMOS al hacer login</w:t>
      </w:r>
      <w:r w:rsidRPr="001E69FC">
        <w:rPr>
          <w:rFonts w:ascii="Consolas" w:eastAsia="Consolas" w:hAnsi="Consolas"/>
          <w:color w:val="000000" w:themeColor="text1"/>
          <w:sz w:val="18"/>
          <w:lang w:val="es-CO"/>
        </w:rPr>
        <w:br/>
        <w:t>|   |   +-- serResponse.kt         Lo que recibimos al pedir el perfil</w:t>
      </w:r>
      <w:r w:rsidRPr="001E69FC">
        <w:rPr>
          <w:rFonts w:ascii="Consolas" w:eastAsia="Consolas" w:hAnsi="Consolas"/>
          <w:color w:val="000000" w:themeColor="text1"/>
          <w:sz w:val="18"/>
          <w:lang w:val="es-CO"/>
        </w:rPr>
        <w:br/>
        <w:t>|   |</w:t>
      </w:r>
      <w:r w:rsidRPr="001E69FC">
        <w:rPr>
          <w:rFonts w:ascii="Consolas" w:eastAsia="Consolas" w:hAnsi="Consolas"/>
          <w:color w:val="000000" w:themeColor="text1"/>
          <w:sz w:val="18"/>
          <w:lang w:val="es-CO"/>
        </w:rPr>
        <w:br/>
        <w:t>|   +-- red/                       Todo lo relacionado con internet</w:t>
      </w:r>
      <w:r w:rsidRPr="001E69FC">
        <w:rPr>
          <w:rFonts w:ascii="Consolas" w:eastAsia="Consolas" w:hAnsi="Consolas"/>
          <w:color w:val="000000" w:themeColor="text1"/>
          <w:sz w:val="18"/>
          <w:lang w:val="es-CO"/>
        </w:rPr>
        <w:br/>
        <w:t>|       +-- ApiService.kt          La lista de endpoints disponibles</w:t>
      </w:r>
      <w:r w:rsidRPr="001E69FC">
        <w:rPr>
          <w:rFonts w:ascii="Consolas" w:eastAsia="Consolas" w:hAnsi="Consolas"/>
          <w:color w:val="000000" w:themeColor="text1"/>
          <w:sz w:val="18"/>
          <w:lang w:val="es-CO"/>
        </w:rPr>
        <w:br/>
        <w:t>|       +-- RetrofitClient.kt      La configuracion de Retrofit</w:t>
      </w:r>
      <w:r w:rsidRPr="001E69FC">
        <w:rPr>
          <w:rFonts w:ascii="Consolas" w:eastAsia="Consolas" w:hAnsi="Consolas"/>
          <w:color w:val="000000" w:themeColor="text1"/>
          <w:sz w:val="18"/>
          <w:lang w:val="es-CO"/>
        </w:rPr>
        <w:br/>
        <w:t>|</w:t>
      </w:r>
      <w:r w:rsidRPr="001E69FC">
        <w:rPr>
          <w:rFonts w:ascii="Consolas" w:eastAsia="Consolas" w:hAnsi="Consolas"/>
          <w:color w:val="000000" w:themeColor="text1"/>
          <w:sz w:val="18"/>
          <w:lang w:val="es-CO"/>
        </w:rPr>
        <w:br/>
        <w:t>+-- res/layout/activity_main.xml   El diseno visual de la pantalla</w:t>
      </w:r>
    </w:p>
    <w:p w14:paraId="79B86A70" w14:textId="77777777" w:rsidR="004852F8" w:rsidRPr="001E69FC" w:rsidRDefault="00000000">
      <w:pPr>
        <w:rPr>
          <w:color w:val="000000" w:themeColor="text1"/>
          <w:lang w:val="es-CO"/>
        </w:rPr>
      </w:pPr>
      <w:r w:rsidRPr="001E69FC">
        <w:rPr>
          <w:color w:val="000000" w:themeColor="text1"/>
          <w:lang w:val="es-CO"/>
        </w:rPr>
        <w:t>La idea de separar en carpetas es que cada archivo tenga una sola responsabilidad. Si mañana cambia la dirección del servidor, se toca únicamente RetrofitClient. Si se agrega un endpoint nuevo, únicamente ApiService. MainActivity no se entera.</w:t>
      </w:r>
    </w:p>
    <w:p w14:paraId="32D838E8" w14:textId="77777777" w:rsidR="004852F8" w:rsidRPr="001E69FC" w:rsidRDefault="00000000">
      <w:pPr>
        <w:pStyle w:val="Ttulo2"/>
        <w:rPr>
          <w:color w:val="000000" w:themeColor="text1"/>
          <w:lang w:val="es-CO"/>
        </w:rPr>
      </w:pPr>
      <w:r w:rsidRPr="001E69FC">
        <w:rPr>
          <w:color w:val="000000" w:themeColor="text1"/>
          <w:lang w:val="es-CO"/>
        </w:rPr>
        <w:t>El permiso de internet</w:t>
      </w:r>
    </w:p>
    <w:p w14:paraId="2C0BFD9D" w14:textId="77777777" w:rsidR="004852F8" w:rsidRPr="001E69FC" w:rsidRDefault="00000000">
      <w:pPr>
        <w:rPr>
          <w:color w:val="000000" w:themeColor="text1"/>
          <w:lang w:val="es-CO"/>
        </w:rPr>
      </w:pPr>
      <w:r w:rsidRPr="001E69FC">
        <w:rPr>
          <w:color w:val="000000" w:themeColor="text1"/>
          <w:lang w:val="es-CO"/>
        </w:rPr>
        <w:t>Sin esta línea en AndroidManifest.xml la app no puede conectarse a nada. Es un error clásico: el código está perfecto pero todas las peticiones fallan.</w:t>
      </w:r>
    </w:p>
    <w:p w14:paraId="630D4800" w14:textId="77777777" w:rsidR="004852F8" w:rsidRPr="001E69FC" w:rsidRDefault="00000000">
      <w:pPr>
        <w:spacing w:before="120" w:after="0"/>
        <w:rPr>
          <w:color w:val="000000" w:themeColor="text1"/>
        </w:rPr>
      </w:pPr>
      <w:r w:rsidRPr="001E69FC">
        <w:rPr>
          <w:b/>
          <w:color w:val="000000" w:themeColor="text1"/>
          <w:sz w:val="16"/>
        </w:rPr>
        <w:t>XML</w:t>
      </w:r>
    </w:p>
    <w:p w14:paraId="0F900B49"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&lt;uses-permission android:name="android.permission.INTERNET" /&gt;</w:t>
      </w:r>
    </w:p>
    <w:p w14:paraId="240D967C" w14:textId="77777777" w:rsidR="004852F8" w:rsidRPr="001E69FC" w:rsidRDefault="00000000">
      <w:pPr>
        <w:pStyle w:val="Ttulo2"/>
        <w:rPr>
          <w:color w:val="000000" w:themeColor="text1"/>
          <w:lang w:val="es-CO"/>
        </w:rPr>
      </w:pPr>
      <w:r w:rsidRPr="001E69FC">
        <w:rPr>
          <w:color w:val="000000" w:themeColor="text1"/>
          <w:lang w:val="es-CO"/>
        </w:rPr>
        <w:t>Las dependencias</w:t>
      </w:r>
    </w:p>
    <w:p w14:paraId="3852D7E8" w14:textId="77777777" w:rsidR="004852F8" w:rsidRPr="001E69FC" w:rsidRDefault="00000000">
      <w:pPr>
        <w:rPr>
          <w:color w:val="000000" w:themeColor="text1"/>
          <w:lang w:val="es-CO"/>
        </w:rPr>
      </w:pPr>
      <w:r w:rsidRPr="001E69FC">
        <w:rPr>
          <w:color w:val="000000" w:themeColor="text1"/>
          <w:lang w:val="es-CO"/>
        </w:rPr>
        <w:t>En app/build.gradle.kts están declaradas las librerías que usamos:</w:t>
      </w:r>
    </w:p>
    <w:p w14:paraId="5D31B659" w14:textId="77777777" w:rsidR="004852F8" w:rsidRPr="001E69FC" w:rsidRDefault="00000000">
      <w:pPr>
        <w:spacing w:before="120" w:after="0"/>
        <w:rPr>
          <w:color w:val="000000" w:themeColor="text1"/>
        </w:rPr>
      </w:pPr>
      <w:r w:rsidRPr="001E69FC">
        <w:rPr>
          <w:b/>
          <w:color w:val="000000" w:themeColor="text1"/>
          <w:sz w:val="16"/>
        </w:rPr>
        <w:t>Gradle (Kotlin DSL)</w:t>
      </w:r>
    </w:p>
    <w:p w14:paraId="572D50B8"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implementation("com.squareup.retrofit2:retrofit:2.11.0")</w:t>
      </w:r>
      <w:r w:rsidRPr="001E69FC">
        <w:rPr>
          <w:rFonts w:ascii="Consolas" w:eastAsia="Consolas" w:hAnsi="Consolas"/>
          <w:color w:val="000000" w:themeColor="text1"/>
          <w:sz w:val="18"/>
        </w:rPr>
        <w:br/>
        <w:t>implementation("com.squareup.retrofit2:converter-gson:2.11.0")</w:t>
      </w:r>
      <w:r w:rsidRPr="001E69FC">
        <w:rPr>
          <w:rFonts w:ascii="Consolas" w:eastAsia="Consolas" w:hAnsi="Consolas"/>
          <w:color w:val="000000" w:themeColor="text1"/>
          <w:sz w:val="18"/>
        </w:rPr>
        <w:br/>
        <w:t>implementation("com.squareup.okhttp3:logging-interceptor:4.12.0")</w:t>
      </w:r>
      <w:r w:rsidRPr="001E69FC">
        <w:rPr>
          <w:rFonts w:ascii="Consolas" w:eastAsia="Consolas" w:hAnsi="Consolas"/>
          <w:color w:val="000000" w:themeColor="text1"/>
          <w:sz w:val="18"/>
        </w:rPr>
        <w:br/>
        <w:t>implementation("org.jetbrains.kotlinx:kotlinx-coroutines-android:1.8.1")</w:t>
      </w:r>
    </w:p>
    <w:p w14:paraId="007E7B43" w14:textId="77777777" w:rsidR="004852F8" w:rsidRPr="001E69FC" w:rsidRDefault="00000000">
      <w:pPr>
        <w:rPr>
          <w:color w:val="000000" w:themeColor="text1"/>
          <w:lang w:val="es-CO"/>
        </w:rPr>
      </w:pPr>
      <w:r w:rsidRPr="001E69FC">
        <w:rPr>
          <w:color w:val="000000" w:themeColor="text1"/>
          <w:lang w:val="es-CO"/>
        </w:rPr>
        <w:t>También está activado ViewBinding, que explicamos en el capítulo 7:</w:t>
      </w:r>
    </w:p>
    <w:p w14:paraId="0F4B79B5" w14:textId="77777777" w:rsidR="004852F8" w:rsidRPr="001E69FC" w:rsidRDefault="00000000">
      <w:pPr>
        <w:spacing w:before="120" w:after="0"/>
        <w:rPr>
          <w:color w:val="000000" w:themeColor="text1"/>
        </w:rPr>
      </w:pPr>
      <w:r w:rsidRPr="001E69FC">
        <w:rPr>
          <w:b/>
          <w:color w:val="000000" w:themeColor="text1"/>
          <w:sz w:val="16"/>
        </w:rPr>
        <w:t>Gradle (Kotlin DSL)</w:t>
      </w:r>
    </w:p>
    <w:p w14:paraId="5D88C95A"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buildFeatures {</w:t>
      </w:r>
      <w:r w:rsidRPr="001E69FC">
        <w:rPr>
          <w:rFonts w:ascii="Consolas" w:eastAsia="Consolas" w:hAnsi="Consolas"/>
          <w:color w:val="000000" w:themeColor="text1"/>
          <w:sz w:val="18"/>
        </w:rPr>
        <w:br/>
        <w:t xml:space="preserve">    viewBinding = true</w:t>
      </w:r>
      <w:r w:rsidRPr="001E69FC">
        <w:rPr>
          <w:rFonts w:ascii="Consolas" w:eastAsia="Consolas" w:hAnsi="Consolas"/>
          <w:color w:val="000000" w:themeColor="text1"/>
          <w:sz w:val="18"/>
        </w:rPr>
        <w:br/>
        <w:t>}</w:t>
      </w:r>
    </w:p>
    <w:p w14:paraId="63A17AAA" w14:textId="77777777" w:rsidR="004852F8" w:rsidRPr="001E69FC" w:rsidRDefault="00000000">
      <w:pPr>
        <w:rPr>
          <w:color w:val="000000" w:themeColor="text1"/>
        </w:rPr>
      </w:pPr>
      <w:r w:rsidRPr="001E69FC">
        <w:rPr>
          <w:color w:val="000000" w:themeColor="text1"/>
        </w:rPr>
        <w:br w:type="page"/>
      </w:r>
    </w:p>
    <w:p w14:paraId="44EBC2BE" w14:textId="77777777" w:rsidR="004852F8" w:rsidRPr="001E69FC" w:rsidRDefault="00000000">
      <w:pPr>
        <w:pStyle w:val="Ttulo1"/>
        <w:rPr>
          <w:color w:val="000000" w:themeColor="text1"/>
          <w:lang w:val="es-CO"/>
        </w:rPr>
      </w:pPr>
      <w:r w:rsidRPr="001E69FC">
        <w:rPr>
          <w:color w:val="000000" w:themeColor="text1"/>
          <w:lang w:val="es-CO"/>
        </w:rPr>
        <w:lastRenderedPageBreak/>
        <w:t>4. La capa de red: Retrofit</w:t>
      </w:r>
    </w:p>
    <w:p w14:paraId="239ADDF3" w14:textId="77777777" w:rsidR="004852F8" w:rsidRPr="001E69FC" w:rsidRDefault="00000000">
      <w:pPr>
        <w:pStyle w:val="Ttulo2"/>
        <w:rPr>
          <w:color w:val="000000" w:themeColor="text1"/>
          <w:lang w:val="es-CO"/>
        </w:rPr>
      </w:pPr>
      <w:r w:rsidRPr="001E69FC">
        <w:rPr>
          <w:color w:val="000000" w:themeColor="text1"/>
          <w:lang w:val="es-CO"/>
        </w:rPr>
        <w:t>4.1 RetrofitClient.kt</w:t>
      </w:r>
    </w:p>
    <w:p w14:paraId="07416E79" w14:textId="77777777" w:rsidR="004852F8" w:rsidRPr="001E69FC" w:rsidRDefault="00000000">
      <w:pPr>
        <w:rPr>
          <w:color w:val="000000" w:themeColor="text1"/>
          <w:lang w:val="es-CO"/>
        </w:rPr>
      </w:pPr>
      <w:r w:rsidRPr="001E69FC">
        <w:rPr>
          <w:color w:val="000000" w:themeColor="text1"/>
          <w:lang w:val="es-CO"/>
        </w:rPr>
        <w:t>Este archivo configura Retrofit una sola vez para toda la aplicación.</w:t>
      </w:r>
    </w:p>
    <w:p w14:paraId="7437DE76" w14:textId="77777777" w:rsidR="004852F8" w:rsidRPr="001E69FC" w:rsidRDefault="00000000">
      <w:pPr>
        <w:spacing w:before="120" w:after="0"/>
        <w:rPr>
          <w:color w:val="000000" w:themeColor="text1"/>
        </w:rPr>
      </w:pPr>
      <w:r w:rsidRPr="001E69FC">
        <w:rPr>
          <w:b/>
          <w:color w:val="000000" w:themeColor="text1"/>
          <w:sz w:val="16"/>
        </w:rPr>
        <w:t>Kotlin</w:t>
      </w:r>
    </w:p>
    <w:p w14:paraId="1E5E5226"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object RetrofitClient {</w:t>
      </w:r>
      <w:r w:rsidRPr="001E69FC">
        <w:rPr>
          <w:rFonts w:ascii="Consolas" w:eastAsia="Consolas" w:hAnsi="Consolas"/>
          <w:color w:val="000000" w:themeColor="text1"/>
          <w:sz w:val="18"/>
        </w:rPr>
        <w:br/>
      </w:r>
      <w:r w:rsidRPr="001E69FC">
        <w:rPr>
          <w:rFonts w:ascii="Consolas" w:eastAsia="Consolas" w:hAnsi="Consolas"/>
          <w:color w:val="000000" w:themeColor="text1"/>
          <w:sz w:val="18"/>
        </w:rPr>
        <w:br/>
        <w:t xml:space="preserve">    private const val BASE_URL = "https://dummyjson.com/"</w:t>
      </w:r>
      <w:r w:rsidRPr="001E69FC">
        <w:rPr>
          <w:rFonts w:ascii="Consolas" w:eastAsia="Consolas" w:hAnsi="Consolas"/>
          <w:color w:val="000000" w:themeColor="text1"/>
          <w:sz w:val="18"/>
        </w:rPr>
        <w:br/>
      </w:r>
      <w:r w:rsidRPr="001E69FC">
        <w:rPr>
          <w:rFonts w:ascii="Consolas" w:eastAsia="Consolas" w:hAnsi="Consolas"/>
          <w:color w:val="000000" w:themeColor="text1"/>
          <w:sz w:val="18"/>
        </w:rPr>
        <w:br/>
        <w:t xml:space="preserve">    private val logging = HttpLoggingInterceptor().apply {</w:t>
      </w:r>
      <w:r w:rsidRPr="001E69FC">
        <w:rPr>
          <w:rFonts w:ascii="Consolas" w:eastAsia="Consolas" w:hAnsi="Consolas"/>
          <w:color w:val="000000" w:themeColor="text1"/>
          <w:sz w:val="18"/>
        </w:rPr>
        <w:br/>
        <w:t xml:space="preserve">        level = HttpLoggingInterceptor.Level.BODY</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r>
      <w:r w:rsidRPr="001E69FC">
        <w:rPr>
          <w:rFonts w:ascii="Consolas" w:eastAsia="Consolas" w:hAnsi="Consolas"/>
          <w:color w:val="000000" w:themeColor="text1"/>
          <w:sz w:val="18"/>
        </w:rPr>
        <w:br/>
        <w:t xml:space="preserve">    private val client = OkHttpClient.Builder()</w:t>
      </w:r>
      <w:r w:rsidRPr="001E69FC">
        <w:rPr>
          <w:rFonts w:ascii="Consolas" w:eastAsia="Consolas" w:hAnsi="Consolas"/>
          <w:color w:val="000000" w:themeColor="text1"/>
          <w:sz w:val="18"/>
        </w:rPr>
        <w:br/>
        <w:t xml:space="preserve">        .addInterceptor(logging)</w:t>
      </w:r>
      <w:r w:rsidRPr="001E69FC">
        <w:rPr>
          <w:rFonts w:ascii="Consolas" w:eastAsia="Consolas" w:hAnsi="Consolas"/>
          <w:color w:val="000000" w:themeColor="text1"/>
          <w:sz w:val="18"/>
        </w:rPr>
        <w:br/>
        <w:t xml:space="preserve">        .build()</w:t>
      </w:r>
      <w:r w:rsidRPr="001E69FC">
        <w:rPr>
          <w:rFonts w:ascii="Consolas" w:eastAsia="Consolas" w:hAnsi="Consolas"/>
          <w:color w:val="000000" w:themeColor="text1"/>
          <w:sz w:val="18"/>
        </w:rPr>
        <w:br/>
      </w:r>
      <w:r w:rsidRPr="001E69FC">
        <w:rPr>
          <w:rFonts w:ascii="Consolas" w:eastAsia="Consolas" w:hAnsi="Consolas"/>
          <w:color w:val="000000" w:themeColor="text1"/>
          <w:sz w:val="18"/>
        </w:rPr>
        <w:br/>
        <w:t xml:space="preserve">    val api: ApiService by lazy {</w:t>
      </w:r>
      <w:r w:rsidRPr="001E69FC">
        <w:rPr>
          <w:rFonts w:ascii="Consolas" w:eastAsia="Consolas" w:hAnsi="Consolas"/>
          <w:color w:val="000000" w:themeColor="text1"/>
          <w:sz w:val="18"/>
        </w:rPr>
        <w:br/>
        <w:t xml:space="preserve">        Retrofit.Builder()</w:t>
      </w:r>
      <w:r w:rsidRPr="001E69FC">
        <w:rPr>
          <w:rFonts w:ascii="Consolas" w:eastAsia="Consolas" w:hAnsi="Consolas"/>
          <w:color w:val="000000" w:themeColor="text1"/>
          <w:sz w:val="18"/>
        </w:rPr>
        <w:br/>
        <w:t xml:space="preserve">            .baseUrl(BASE_URL)</w:t>
      </w:r>
      <w:r w:rsidRPr="001E69FC">
        <w:rPr>
          <w:rFonts w:ascii="Consolas" w:eastAsia="Consolas" w:hAnsi="Consolas"/>
          <w:color w:val="000000" w:themeColor="text1"/>
          <w:sz w:val="18"/>
        </w:rPr>
        <w:br/>
        <w:t xml:space="preserve">            .client(client)</w:t>
      </w:r>
      <w:r w:rsidRPr="001E69FC">
        <w:rPr>
          <w:rFonts w:ascii="Consolas" w:eastAsia="Consolas" w:hAnsi="Consolas"/>
          <w:color w:val="000000" w:themeColor="text1"/>
          <w:sz w:val="18"/>
        </w:rPr>
        <w:br/>
        <w:t xml:space="preserve">            .addConverterFactory(GsonConverterFactory.create())</w:t>
      </w:r>
      <w:r w:rsidRPr="001E69FC">
        <w:rPr>
          <w:rFonts w:ascii="Consolas" w:eastAsia="Consolas" w:hAnsi="Consolas"/>
          <w:color w:val="000000" w:themeColor="text1"/>
          <w:sz w:val="18"/>
        </w:rPr>
        <w:br/>
        <w:t xml:space="preserve">            .build()</w:t>
      </w:r>
      <w:r w:rsidRPr="001E69FC">
        <w:rPr>
          <w:rFonts w:ascii="Consolas" w:eastAsia="Consolas" w:hAnsi="Consolas"/>
          <w:color w:val="000000" w:themeColor="text1"/>
          <w:sz w:val="18"/>
        </w:rPr>
        <w:br/>
        <w:t xml:space="preserve">            .create(ApiService::class.java)</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w:t>
      </w:r>
    </w:p>
    <w:p w14:paraId="23824A42" w14:textId="77777777" w:rsidR="004852F8" w:rsidRPr="001E69FC" w:rsidRDefault="00000000">
      <w:pPr>
        <w:pStyle w:val="Ttulo3"/>
        <w:rPr>
          <w:color w:val="000000" w:themeColor="text1"/>
        </w:rPr>
      </w:pPr>
      <w:r w:rsidRPr="001E69FC">
        <w:rPr>
          <w:color w:val="000000" w:themeColor="text1"/>
        </w:rPr>
        <w:t>Qué significa cada parte</w:t>
      </w:r>
    </w:p>
    <w:p w14:paraId="58678045" w14:textId="77777777" w:rsidR="004852F8" w:rsidRPr="001E69FC" w:rsidRDefault="00000000">
      <w:pPr>
        <w:pStyle w:val="Listaconvietas"/>
        <w:rPr>
          <w:color w:val="000000" w:themeColor="text1"/>
          <w:lang w:val="es-CO"/>
        </w:rPr>
      </w:pPr>
      <w:r w:rsidRPr="001E69FC">
        <w:rPr>
          <w:b/>
          <w:color w:val="000000" w:themeColor="text1"/>
          <w:lang w:val="es-CO"/>
        </w:rPr>
        <w:t xml:space="preserve">object en vez de class: </w:t>
      </w:r>
      <w:r w:rsidRPr="001E69FC">
        <w:rPr>
          <w:color w:val="000000" w:themeColor="text1"/>
          <w:lang w:val="es-CO"/>
        </w:rPr>
        <w:t>en Kotlin, object crea una única instancia para toda la app (patrón Singleton). No escribimos RetrofitClient() en ningún lado; se usa directamente como RetrofitClient.api. Esto evita abrir varias conexiones innecesarias.</w:t>
      </w:r>
    </w:p>
    <w:p w14:paraId="15B0BD0C" w14:textId="77777777" w:rsidR="004852F8" w:rsidRPr="001E69FC" w:rsidRDefault="00000000">
      <w:pPr>
        <w:pStyle w:val="Listaconvietas"/>
        <w:rPr>
          <w:color w:val="000000" w:themeColor="text1"/>
          <w:lang w:val="es-CO"/>
        </w:rPr>
      </w:pPr>
      <w:r w:rsidRPr="001E69FC">
        <w:rPr>
          <w:b/>
          <w:color w:val="000000" w:themeColor="text1"/>
          <w:lang w:val="es-CO"/>
        </w:rPr>
        <w:t xml:space="preserve">BASE_URL: </w:t>
      </w:r>
      <w:r w:rsidRPr="001E69FC">
        <w:rPr>
          <w:color w:val="000000" w:themeColor="text1"/>
          <w:lang w:val="es-CO"/>
        </w:rPr>
        <w:t>la dirección del servidor. Tiene que terminar en barra (/) obligatoriamente; si falta, Retrofit lanza una excepción al arrancar.</w:t>
      </w:r>
    </w:p>
    <w:p w14:paraId="38513101" w14:textId="77777777" w:rsidR="004852F8" w:rsidRPr="001E69FC" w:rsidRDefault="00000000">
      <w:pPr>
        <w:pStyle w:val="Listaconvietas"/>
        <w:rPr>
          <w:color w:val="000000" w:themeColor="text1"/>
          <w:lang w:val="es-CO"/>
        </w:rPr>
      </w:pPr>
      <w:r w:rsidRPr="001E69FC">
        <w:rPr>
          <w:b/>
          <w:color w:val="000000" w:themeColor="text1"/>
          <w:lang w:val="es-CO"/>
        </w:rPr>
        <w:t xml:space="preserve">logging: </w:t>
      </w:r>
      <w:r w:rsidRPr="001E69FC">
        <w:rPr>
          <w:color w:val="000000" w:themeColor="text1"/>
          <w:lang w:val="es-CO"/>
        </w:rPr>
        <w:t>un interceptor que imprime en el Logcat todo lo que se envía y lo que se recibe, incluido el JSON completo. Es la herramienta más útil para depurar cuando algo no funciona.</w:t>
      </w:r>
    </w:p>
    <w:p w14:paraId="1DD1BD52" w14:textId="77777777" w:rsidR="004852F8" w:rsidRPr="001E69FC" w:rsidRDefault="00000000">
      <w:pPr>
        <w:pStyle w:val="Listaconvietas"/>
        <w:rPr>
          <w:color w:val="000000" w:themeColor="text1"/>
        </w:rPr>
      </w:pPr>
      <w:r w:rsidRPr="001E69FC">
        <w:rPr>
          <w:b/>
          <w:color w:val="000000" w:themeColor="text1"/>
          <w:lang w:val="es-CO"/>
        </w:rPr>
        <w:t xml:space="preserve">by lazy: </w:t>
      </w:r>
      <w:r w:rsidRPr="001E69FC">
        <w:rPr>
          <w:color w:val="000000" w:themeColor="text1"/>
          <w:lang w:val="es-CO"/>
        </w:rPr>
        <w:t xml:space="preserve">el objeto se crea la primera vez que alguien lo usa, no al arrancar la app. </w:t>
      </w:r>
      <w:r w:rsidRPr="001E69FC">
        <w:rPr>
          <w:color w:val="000000" w:themeColor="text1"/>
        </w:rPr>
        <w:t>Si el usuario nunca hace login, nunca se construye.</w:t>
      </w:r>
    </w:p>
    <w:p w14:paraId="1258B0FC" w14:textId="77777777" w:rsidR="004852F8" w:rsidRPr="001E69FC" w:rsidRDefault="00000000">
      <w:pPr>
        <w:pStyle w:val="Listaconvietas"/>
        <w:rPr>
          <w:color w:val="000000" w:themeColor="text1"/>
          <w:lang w:val="es-CO"/>
        </w:rPr>
      </w:pPr>
      <w:r w:rsidRPr="001E69FC">
        <w:rPr>
          <w:b/>
          <w:color w:val="000000" w:themeColor="text1"/>
          <w:lang w:val="es-CO"/>
        </w:rPr>
        <w:t xml:space="preserve">GsonConverterFactory: </w:t>
      </w:r>
      <w:r w:rsidRPr="001E69FC">
        <w:rPr>
          <w:color w:val="000000" w:themeColor="text1"/>
          <w:lang w:val="es-CO"/>
        </w:rPr>
        <w:t>le dice a Retrofit que las respuestas vienen en JSON y que use Gson para convertirlas en objetos de Kotlin.</w:t>
      </w:r>
    </w:p>
    <w:p w14:paraId="6F8A5DE1" w14:textId="77777777" w:rsidR="004852F8" w:rsidRPr="001E69FC" w:rsidRDefault="00000000">
      <w:pPr>
        <w:pStyle w:val="Ttulo2"/>
        <w:rPr>
          <w:color w:val="000000" w:themeColor="text1"/>
          <w:lang w:val="es-CO"/>
        </w:rPr>
      </w:pPr>
      <w:r w:rsidRPr="001E69FC">
        <w:rPr>
          <w:color w:val="000000" w:themeColor="text1"/>
          <w:lang w:val="es-CO"/>
        </w:rPr>
        <w:t>4.2 ApiService.kt</w:t>
      </w:r>
    </w:p>
    <w:p w14:paraId="2A4072A2" w14:textId="77777777" w:rsidR="004852F8" w:rsidRPr="001E69FC" w:rsidRDefault="00000000">
      <w:pPr>
        <w:rPr>
          <w:color w:val="000000" w:themeColor="text1"/>
          <w:lang w:val="es-CO"/>
        </w:rPr>
      </w:pPr>
      <w:r w:rsidRPr="001E69FC">
        <w:rPr>
          <w:color w:val="000000" w:themeColor="text1"/>
          <w:lang w:val="es-CO"/>
        </w:rPr>
        <w:t>Aquí se declara qué se le puede pedir al servidor. Es una interface: solo describe las operaciones, no las programa. Retrofit escribe la implementación real por debajo.</w:t>
      </w:r>
    </w:p>
    <w:p w14:paraId="057A67EE" w14:textId="77777777" w:rsidR="004852F8" w:rsidRPr="001E69FC" w:rsidRDefault="00000000">
      <w:pPr>
        <w:spacing w:before="120" w:after="0"/>
        <w:rPr>
          <w:color w:val="000000" w:themeColor="text1"/>
          <w:lang w:val="es-CO"/>
        </w:rPr>
      </w:pPr>
      <w:r w:rsidRPr="001E69FC">
        <w:rPr>
          <w:b/>
          <w:color w:val="000000" w:themeColor="text1"/>
          <w:sz w:val="16"/>
          <w:lang w:val="es-CO"/>
        </w:rPr>
        <w:t>Kotlin</w:t>
      </w:r>
    </w:p>
    <w:p w14:paraId="43F1B5FB"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interface ApiService {</w:t>
      </w:r>
      <w:r w:rsidRPr="001E69FC">
        <w:rPr>
          <w:rFonts w:ascii="Consolas" w:eastAsia="Consolas" w:hAnsi="Consolas"/>
          <w:color w:val="000000" w:themeColor="text1"/>
          <w:sz w:val="18"/>
          <w:lang w:val="es-CO"/>
        </w:rPr>
        <w:br/>
      </w:r>
      <w:r w:rsidRPr="001E69FC">
        <w:rPr>
          <w:rFonts w:ascii="Consolas" w:eastAsia="Consolas" w:hAnsi="Consolas"/>
          <w:color w:val="000000" w:themeColor="text1"/>
          <w:sz w:val="18"/>
          <w:lang w:val="es-CO"/>
        </w:rPr>
        <w:br/>
        <w:t xml:space="preserve">    @POST("auth/login")</w:t>
      </w:r>
      <w:r w:rsidRPr="001E69FC">
        <w:rPr>
          <w:rFonts w:ascii="Consolas" w:eastAsia="Consolas" w:hAnsi="Consolas"/>
          <w:color w:val="000000" w:themeColor="text1"/>
          <w:sz w:val="18"/>
          <w:lang w:val="es-CO"/>
        </w:rPr>
        <w:br/>
        <w:t xml:space="preserve">    suspend fun login(@Body request: LoginRequest): Response&lt;LoginResponse&gt;</w:t>
      </w:r>
      <w:r w:rsidRPr="001E69FC">
        <w:rPr>
          <w:rFonts w:ascii="Consolas" w:eastAsia="Consolas" w:hAnsi="Consolas"/>
          <w:color w:val="000000" w:themeColor="text1"/>
          <w:sz w:val="18"/>
          <w:lang w:val="es-CO"/>
        </w:rPr>
        <w:br/>
      </w:r>
      <w:r w:rsidRPr="001E69FC">
        <w:rPr>
          <w:rFonts w:ascii="Consolas" w:eastAsia="Consolas" w:hAnsi="Consolas"/>
          <w:color w:val="000000" w:themeColor="text1"/>
          <w:sz w:val="18"/>
          <w:lang w:val="es-CO"/>
        </w:rPr>
        <w:lastRenderedPageBreak/>
        <w:br/>
        <w:t xml:space="preserve">    @GET("auth/me")</w:t>
      </w:r>
      <w:r w:rsidRPr="001E69FC">
        <w:rPr>
          <w:rFonts w:ascii="Consolas" w:eastAsia="Consolas" w:hAnsi="Consolas"/>
          <w:color w:val="000000" w:themeColor="text1"/>
          <w:sz w:val="18"/>
          <w:lang w:val="es-CO"/>
        </w:rPr>
        <w:br/>
        <w:t xml:space="preserve">    suspend fun getCurrentUser(</w:t>
      </w:r>
      <w:r w:rsidRPr="001E69FC">
        <w:rPr>
          <w:rFonts w:ascii="Consolas" w:eastAsia="Consolas" w:hAnsi="Consolas"/>
          <w:color w:val="000000" w:themeColor="text1"/>
          <w:sz w:val="18"/>
          <w:lang w:val="es-CO"/>
        </w:rPr>
        <w:br/>
        <w:t xml:space="preserve">        @Header("Authorization") token: String</w:t>
      </w:r>
      <w:r w:rsidRPr="001E69FC">
        <w:rPr>
          <w:rFonts w:ascii="Consolas" w:eastAsia="Consolas" w:hAnsi="Consolas"/>
          <w:color w:val="000000" w:themeColor="text1"/>
          <w:sz w:val="18"/>
          <w:lang w:val="es-CO"/>
        </w:rPr>
        <w:br/>
        <w:t xml:space="preserve">    ): Response&lt;UserResponse&gt;</w:t>
      </w:r>
      <w:r w:rsidRPr="001E69FC">
        <w:rPr>
          <w:rFonts w:ascii="Consolas" w:eastAsia="Consolas" w:hAnsi="Consolas"/>
          <w:color w:val="000000" w:themeColor="text1"/>
          <w:sz w:val="18"/>
          <w:lang w:val="es-CO"/>
        </w:rPr>
        <w:br/>
        <w:t>}</w:t>
      </w:r>
    </w:p>
    <w:tbl>
      <w:tblPr>
        <w:tblStyle w:val="Cuadrculaclara-nfasis1"/>
        <w:tblW w:w="0" w:type="auto"/>
        <w:jc w:val="center"/>
        <w:tblLook w:val="04A0" w:firstRow="1" w:lastRow="0" w:firstColumn="1" w:lastColumn="0" w:noHBand="0" w:noVBand="1"/>
      </w:tblPr>
      <w:tblGrid>
        <w:gridCol w:w="2728"/>
        <w:gridCol w:w="6128"/>
      </w:tblGrid>
      <w:tr w:rsidR="004852F8" w:rsidRPr="001E69FC" w14:paraId="2A4664FD"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ADF3195" w14:textId="77777777" w:rsidR="004852F8" w:rsidRPr="001E69FC" w:rsidRDefault="00000000">
            <w:pPr>
              <w:rPr>
                <w:color w:val="000000" w:themeColor="text1"/>
              </w:rPr>
            </w:pPr>
            <w:r w:rsidRPr="001E69FC">
              <w:rPr>
                <w:color w:val="000000" w:themeColor="text1"/>
                <w:sz w:val="20"/>
              </w:rPr>
              <w:t>Elemento</w:t>
            </w:r>
          </w:p>
        </w:tc>
        <w:tc>
          <w:tcPr>
            <w:tcW w:w="6192" w:type="dxa"/>
          </w:tcPr>
          <w:p w14:paraId="4F7DDAF9"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Qué hace</w:t>
            </w:r>
          </w:p>
        </w:tc>
      </w:tr>
      <w:tr w:rsidR="004852F8" w:rsidRPr="001E69FC" w14:paraId="42E0C09B"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99D1247" w14:textId="77777777" w:rsidR="004852F8" w:rsidRPr="001E69FC" w:rsidRDefault="00000000">
            <w:pPr>
              <w:rPr>
                <w:color w:val="000000" w:themeColor="text1"/>
              </w:rPr>
            </w:pPr>
            <w:r w:rsidRPr="001E69FC">
              <w:rPr>
                <w:color w:val="000000" w:themeColor="text1"/>
                <w:sz w:val="19"/>
              </w:rPr>
              <w:t>@POST("auth/login")</w:t>
            </w:r>
          </w:p>
        </w:tc>
        <w:tc>
          <w:tcPr>
            <w:tcW w:w="6192" w:type="dxa"/>
          </w:tcPr>
          <w:p w14:paraId="49D31BDD"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Petición POST. La ruta se pega detrás de BASE_URL: https://dummyjson.com/auth/login</w:t>
            </w:r>
          </w:p>
        </w:tc>
      </w:tr>
      <w:tr w:rsidR="004852F8" w:rsidRPr="001E69FC" w14:paraId="4092DD96"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349D38C" w14:textId="77777777" w:rsidR="004852F8" w:rsidRPr="001E69FC" w:rsidRDefault="00000000">
            <w:pPr>
              <w:rPr>
                <w:color w:val="000000" w:themeColor="text1"/>
              </w:rPr>
            </w:pPr>
            <w:r w:rsidRPr="001E69FC">
              <w:rPr>
                <w:color w:val="000000" w:themeColor="text1"/>
                <w:sz w:val="19"/>
              </w:rPr>
              <w:t>@Body</w:t>
            </w:r>
          </w:p>
        </w:tc>
        <w:tc>
          <w:tcPr>
            <w:tcW w:w="6192" w:type="dxa"/>
          </w:tcPr>
          <w:p w14:paraId="02458884"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El objeto se convierte a JSON y viaja en el cuerpo de la petición</w:t>
            </w:r>
          </w:p>
        </w:tc>
      </w:tr>
      <w:tr w:rsidR="004852F8" w:rsidRPr="001E69FC" w14:paraId="7895A53A"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D4B8EB9" w14:textId="77777777" w:rsidR="004852F8" w:rsidRPr="001E69FC" w:rsidRDefault="00000000">
            <w:pPr>
              <w:rPr>
                <w:color w:val="000000" w:themeColor="text1"/>
              </w:rPr>
            </w:pPr>
            <w:r w:rsidRPr="001E69FC">
              <w:rPr>
                <w:color w:val="000000" w:themeColor="text1"/>
                <w:sz w:val="19"/>
              </w:rPr>
              <w:t>@Header("Authorization")</w:t>
            </w:r>
          </w:p>
        </w:tc>
        <w:tc>
          <w:tcPr>
            <w:tcW w:w="6192" w:type="dxa"/>
          </w:tcPr>
          <w:p w14:paraId="36AF27C6"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El texto que se pase se envía como cabecera Authorization</w:t>
            </w:r>
          </w:p>
        </w:tc>
      </w:tr>
      <w:tr w:rsidR="004852F8" w:rsidRPr="001E69FC" w14:paraId="15AA583A"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FF09B28" w14:textId="77777777" w:rsidR="004852F8" w:rsidRPr="001E69FC" w:rsidRDefault="00000000">
            <w:pPr>
              <w:rPr>
                <w:color w:val="000000" w:themeColor="text1"/>
              </w:rPr>
            </w:pPr>
            <w:r w:rsidRPr="001E69FC">
              <w:rPr>
                <w:color w:val="000000" w:themeColor="text1"/>
                <w:sz w:val="19"/>
              </w:rPr>
              <w:t>suspend</w:t>
            </w:r>
          </w:p>
        </w:tc>
        <w:tc>
          <w:tcPr>
            <w:tcW w:w="6192" w:type="dxa"/>
          </w:tcPr>
          <w:p w14:paraId="6C7D1563"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La función se puede pausar; solo se llama desde una corrutina</w:t>
            </w:r>
          </w:p>
        </w:tc>
      </w:tr>
      <w:tr w:rsidR="004852F8" w:rsidRPr="001E69FC" w14:paraId="59EEC3B2"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30753B4" w14:textId="77777777" w:rsidR="004852F8" w:rsidRPr="001E69FC" w:rsidRDefault="00000000">
            <w:pPr>
              <w:rPr>
                <w:color w:val="000000" w:themeColor="text1"/>
              </w:rPr>
            </w:pPr>
            <w:r w:rsidRPr="001E69FC">
              <w:rPr>
                <w:color w:val="000000" w:themeColor="text1"/>
                <w:sz w:val="19"/>
              </w:rPr>
              <w:t>Response&lt;T&gt;</w:t>
            </w:r>
          </w:p>
        </w:tc>
        <w:tc>
          <w:tcPr>
            <w:tcW w:w="6192" w:type="dxa"/>
          </w:tcPr>
          <w:p w14:paraId="0B2307CC"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Envoltorio que trae el código HTTP además del contenido</w:t>
            </w:r>
          </w:p>
        </w:tc>
      </w:tr>
    </w:tbl>
    <w:p w14:paraId="37D67269" w14:textId="77777777" w:rsidR="004852F8" w:rsidRPr="001E69FC" w:rsidRDefault="004852F8">
      <w:pPr>
        <w:rPr>
          <w:color w:val="000000" w:themeColor="text1"/>
          <w:lang w:val="es-CO"/>
        </w:rPr>
      </w:pPr>
    </w:p>
    <w:p w14:paraId="38EFEB74" w14:textId="77777777" w:rsidR="004852F8" w:rsidRPr="001E69FC" w:rsidRDefault="00000000">
      <w:pPr>
        <w:pStyle w:val="Ttulo3"/>
        <w:rPr>
          <w:color w:val="000000" w:themeColor="text1"/>
          <w:lang w:val="es-CO"/>
        </w:rPr>
      </w:pPr>
      <w:r w:rsidRPr="001E69FC">
        <w:rPr>
          <w:color w:val="000000" w:themeColor="text1"/>
          <w:lang w:val="es-CO"/>
        </w:rPr>
        <w:t>Por qué Response&lt;LoginResponse&gt; y no LoginResponse a secas</w:t>
      </w:r>
    </w:p>
    <w:p w14:paraId="67289BA7" w14:textId="77777777" w:rsidR="004852F8" w:rsidRPr="001E69FC" w:rsidRDefault="00000000">
      <w:pPr>
        <w:rPr>
          <w:color w:val="000000" w:themeColor="text1"/>
        </w:rPr>
      </w:pPr>
      <w:r w:rsidRPr="001E69FC">
        <w:rPr>
          <w:color w:val="000000" w:themeColor="text1"/>
          <w:lang w:val="es-CO"/>
        </w:rPr>
        <w:t xml:space="preserve">Si se declarara devolviendo LoginResponse directamente, cuando el servidor respondiera con un error (por ejemplo credenciales incorrectas) Retrofit lanzaría una excepción y habría que atraparla. </w:t>
      </w:r>
      <w:r w:rsidRPr="001E69FC">
        <w:rPr>
          <w:color w:val="000000" w:themeColor="text1"/>
        </w:rPr>
        <w:t>Con Response tenemos control fino:</w:t>
      </w:r>
    </w:p>
    <w:p w14:paraId="1BE83FB2" w14:textId="77777777" w:rsidR="004852F8" w:rsidRPr="001E69FC" w:rsidRDefault="00000000">
      <w:pPr>
        <w:pStyle w:val="Listaconvietas"/>
        <w:rPr>
          <w:color w:val="000000" w:themeColor="text1"/>
          <w:lang w:val="es-CO"/>
        </w:rPr>
      </w:pPr>
      <w:r w:rsidRPr="001E69FC">
        <w:rPr>
          <w:b/>
          <w:color w:val="000000" w:themeColor="text1"/>
          <w:lang w:val="es-CO"/>
        </w:rPr>
        <w:t xml:space="preserve">resp.isSuccessful: </w:t>
      </w:r>
      <w:r w:rsidRPr="001E69FC">
        <w:rPr>
          <w:color w:val="000000" w:themeColor="text1"/>
          <w:lang w:val="es-CO"/>
        </w:rPr>
        <w:t>verdadero si el código está entre 200 y 299.</w:t>
      </w:r>
    </w:p>
    <w:p w14:paraId="37E043F7" w14:textId="77777777" w:rsidR="004852F8" w:rsidRPr="001E69FC" w:rsidRDefault="00000000">
      <w:pPr>
        <w:pStyle w:val="Listaconvietas"/>
        <w:rPr>
          <w:color w:val="000000" w:themeColor="text1"/>
          <w:lang w:val="es-CO"/>
        </w:rPr>
      </w:pPr>
      <w:r w:rsidRPr="001E69FC">
        <w:rPr>
          <w:b/>
          <w:color w:val="000000" w:themeColor="text1"/>
          <w:lang w:val="es-CO"/>
        </w:rPr>
        <w:t xml:space="preserve">resp.code(): </w:t>
      </w:r>
      <w:r w:rsidRPr="001E69FC">
        <w:rPr>
          <w:color w:val="000000" w:themeColor="text1"/>
          <w:lang w:val="es-CO"/>
        </w:rPr>
        <w:t>el número exacto (200 correcto, 400 datos mal, 401 no autorizado, 500 falla del servidor).</w:t>
      </w:r>
    </w:p>
    <w:p w14:paraId="319C2C54" w14:textId="77777777" w:rsidR="004852F8" w:rsidRPr="001E69FC" w:rsidRDefault="00000000">
      <w:pPr>
        <w:pStyle w:val="Listaconvietas"/>
        <w:rPr>
          <w:color w:val="000000" w:themeColor="text1"/>
          <w:lang w:val="es-CO"/>
        </w:rPr>
      </w:pPr>
      <w:r w:rsidRPr="001E69FC">
        <w:rPr>
          <w:b/>
          <w:color w:val="000000" w:themeColor="text1"/>
          <w:lang w:val="es-CO"/>
        </w:rPr>
        <w:t xml:space="preserve">resp.body(): </w:t>
      </w:r>
      <w:r w:rsidRPr="001E69FC">
        <w:rPr>
          <w:color w:val="000000" w:themeColor="text1"/>
          <w:lang w:val="es-CO"/>
        </w:rPr>
        <w:t>el contenido ya convertido a objeto de Kotlin.</w:t>
      </w:r>
    </w:p>
    <w:p w14:paraId="4F5D64F0" w14:textId="77777777" w:rsidR="004852F8" w:rsidRPr="001E69FC" w:rsidRDefault="00000000">
      <w:pPr>
        <w:rPr>
          <w:color w:val="000000" w:themeColor="text1"/>
          <w:lang w:val="es-CO"/>
        </w:rPr>
      </w:pPr>
      <w:r w:rsidRPr="001E69FC">
        <w:rPr>
          <w:color w:val="000000" w:themeColor="text1"/>
          <w:lang w:val="es-CO"/>
        </w:rPr>
        <w:br w:type="page"/>
      </w:r>
    </w:p>
    <w:p w14:paraId="4CF61D89" w14:textId="77777777" w:rsidR="004852F8" w:rsidRPr="001E69FC" w:rsidRDefault="00000000">
      <w:pPr>
        <w:pStyle w:val="Ttulo1"/>
        <w:rPr>
          <w:color w:val="000000" w:themeColor="text1"/>
          <w:lang w:val="es-CO"/>
        </w:rPr>
      </w:pPr>
      <w:r w:rsidRPr="001E69FC">
        <w:rPr>
          <w:color w:val="000000" w:themeColor="text1"/>
          <w:lang w:val="es-CO"/>
        </w:rPr>
        <w:lastRenderedPageBreak/>
        <w:t>5. Los modelos de datos</w:t>
      </w:r>
    </w:p>
    <w:p w14:paraId="18D7DC26" w14:textId="77777777" w:rsidR="004852F8" w:rsidRPr="001E69FC" w:rsidRDefault="00000000">
      <w:pPr>
        <w:rPr>
          <w:color w:val="000000" w:themeColor="text1"/>
          <w:lang w:val="es-CO"/>
        </w:rPr>
      </w:pPr>
      <w:r w:rsidRPr="001E69FC">
        <w:rPr>
          <w:color w:val="000000" w:themeColor="text1"/>
          <w:lang w:val="es-CO"/>
        </w:rPr>
        <w:t>Un modelo es una clase que describe la forma de un dato. Gson las usa como plantilla: lee el JSON que llega y va rellenando las propiedades que coincidan por nombre.</w:t>
      </w:r>
    </w:p>
    <w:p w14:paraId="2C256D4E" w14:textId="77777777" w:rsidR="004852F8" w:rsidRPr="001E69FC" w:rsidRDefault="00000000">
      <w:pPr>
        <w:pBdr>
          <w:left w:val="single" w:sz="18" w:space="8" w:color="C55A11"/>
        </w:pBdr>
        <w:shd w:val="clear" w:color="auto" w:fill="FBF4EC"/>
        <w:spacing w:before="120"/>
        <w:ind w:left="216"/>
        <w:rPr>
          <w:color w:val="000000" w:themeColor="text1"/>
          <w:lang w:val="es-CO"/>
        </w:rPr>
      </w:pPr>
      <w:r w:rsidRPr="001E69FC">
        <w:rPr>
          <w:b/>
          <w:color w:val="000000" w:themeColor="text1"/>
          <w:lang w:val="es-CO"/>
        </w:rPr>
        <w:t xml:space="preserve">Nota: </w:t>
      </w:r>
      <w:r w:rsidRPr="001E69FC">
        <w:rPr>
          <w:color w:val="000000" w:themeColor="text1"/>
          <w:lang w:val="es-CO"/>
        </w:rPr>
        <w:t>La coincidencia es por nombre exacto y distingue mayúsculas de minúsculas. Si el JSON trae "accessToken" y la propiedad se llama "accesToken" (con una s), Gson no la encuentra, la deja en null, y no avisa de nada. El programa compila y falla en ejecución sin explicación. Cuando algo llega vacío inexplicablemente, lo primero que hay que revisar es la ortografía de los nombres.</w:t>
      </w:r>
    </w:p>
    <w:p w14:paraId="32DF1876" w14:textId="77777777" w:rsidR="004852F8" w:rsidRPr="001E69FC" w:rsidRDefault="00000000">
      <w:pPr>
        <w:pStyle w:val="Ttulo2"/>
        <w:rPr>
          <w:color w:val="000000" w:themeColor="text1"/>
          <w:lang w:val="es-CO"/>
        </w:rPr>
      </w:pPr>
      <w:r w:rsidRPr="001E69FC">
        <w:rPr>
          <w:color w:val="000000" w:themeColor="text1"/>
          <w:lang w:val="es-CO"/>
        </w:rPr>
        <w:t>5.1 LoginRequest.kt</w:t>
      </w:r>
    </w:p>
    <w:p w14:paraId="33BA3984" w14:textId="77777777" w:rsidR="004852F8" w:rsidRPr="001E69FC" w:rsidRDefault="00000000">
      <w:pPr>
        <w:rPr>
          <w:color w:val="000000" w:themeColor="text1"/>
          <w:lang w:val="es-CO"/>
        </w:rPr>
      </w:pPr>
      <w:r w:rsidRPr="001E69FC">
        <w:rPr>
          <w:color w:val="000000" w:themeColor="text1"/>
          <w:lang w:val="es-CO"/>
        </w:rPr>
        <w:t>Lo que la app ENVÍA al hacer login.</w:t>
      </w:r>
    </w:p>
    <w:p w14:paraId="0A3D3DD8" w14:textId="77777777" w:rsidR="004852F8" w:rsidRPr="001E69FC" w:rsidRDefault="00000000">
      <w:pPr>
        <w:spacing w:before="120" w:after="0"/>
        <w:rPr>
          <w:color w:val="000000" w:themeColor="text1"/>
        </w:rPr>
      </w:pPr>
      <w:r w:rsidRPr="001E69FC">
        <w:rPr>
          <w:b/>
          <w:color w:val="000000" w:themeColor="text1"/>
          <w:sz w:val="16"/>
        </w:rPr>
        <w:t>Kotlin</w:t>
      </w:r>
    </w:p>
    <w:p w14:paraId="6A7A467B"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data class LoginRequest(</w:t>
      </w:r>
      <w:r w:rsidRPr="001E69FC">
        <w:rPr>
          <w:rFonts w:ascii="Consolas" w:eastAsia="Consolas" w:hAnsi="Consolas"/>
          <w:color w:val="000000" w:themeColor="text1"/>
          <w:sz w:val="18"/>
        </w:rPr>
        <w:br/>
        <w:t xml:space="preserve">    val username: String,</w:t>
      </w:r>
      <w:r w:rsidRPr="001E69FC">
        <w:rPr>
          <w:rFonts w:ascii="Consolas" w:eastAsia="Consolas" w:hAnsi="Consolas"/>
          <w:color w:val="000000" w:themeColor="text1"/>
          <w:sz w:val="18"/>
        </w:rPr>
        <w:br/>
        <w:t xml:space="preserve">    val password: String</w:t>
      </w:r>
      <w:r w:rsidRPr="001E69FC">
        <w:rPr>
          <w:rFonts w:ascii="Consolas" w:eastAsia="Consolas" w:hAnsi="Consolas"/>
          <w:color w:val="000000" w:themeColor="text1"/>
          <w:sz w:val="18"/>
        </w:rPr>
        <w:br/>
        <w:t>)</w:t>
      </w:r>
    </w:p>
    <w:p w14:paraId="6FEED3AB" w14:textId="77777777" w:rsidR="004852F8" w:rsidRPr="001E69FC" w:rsidRDefault="00000000">
      <w:pPr>
        <w:rPr>
          <w:color w:val="000000" w:themeColor="text1"/>
          <w:lang w:val="es-CO"/>
        </w:rPr>
      </w:pPr>
      <w:r w:rsidRPr="001E69FC">
        <w:rPr>
          <w:color w:val="000000" w:themeColor="text1"/>
          <w:lang w:val="es-CO"/>
        </w:rPr>
        <w:t>Gson lo convierte automáticamente en este JSON:</w:t>
      </w:r>
    </w:p>
    <w:p w14:paraId="383B320B" w14:textId="77777777" w:rsidR="004852F8" w:rsidRPr="001E69FC" w:rsidRDefault="00000000">
      <w:pPr>
        <w:spacing w:before="120" w:after="0"/>
        <w:rPr>
          <w:color w:val="000000" w:themeColor="text1"/>
        </w:rPr>
      </w:pPr>
      <w:r w:rsidRPr="001E69FC">
        <w:rPr>
          <w:b/>
          <w:color w:val="000000" w:themeColor="text1"/>
          <w:sz w:val="16"/>
        </w:rPr>
        <w:t>JSON</w:t>
      </w:r>
    </w:p>
    <w:p w14:paraId="51FBB1A0"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 "username": "emilys", "password": "emilyspass" }</w:t>
      </w:r>
    </w:p>
    <w:p w14:paraId="3FDA3AF7" w14:textId="77777777" w:rsidR="004852F8" w:rsidRPr="001E69FC" w:rsidRDefault="00000000">
      <w:pPr>
        <w:rPr>
          <w:color w:val="000000" w:themeColor="text1"/>
          <w:lang w:val="es-CO"/>
        </w:rPr>
      </w:pPr>
      <w:r w:rsidRPr="001E69FC">
        <w:rPr>
          <w:color w:val="000000" w:themeColor="text1"/>
          <w:lang w:val="es-CO"/>
        </w:rPr>
        <w:t>La palabra data delante de class hace que Kotlin genere automáticamente métodos útiles (equals, toString, copy). Para modelos siempre se usa data class.</w:t>
      </w:r>
    </w:p>
    <w:p w14:paraId="3214E887" w14:textId="77777777" w:rsidR="004852F8" w:rsidRPr="001E69FC" w:rsidRDefault="00000000">
      <w:pPr>
        <w:pStyle w:val="Ttulo2"/>
        <w:rPr>
          <w:color w:val="000000" w:themeColor="text1"/>
          <w:lang w:val="es-CO"/>
        </w:rPr>
      </w:pPr>
      <w:r w:rsidRPr="001E69FC">
        <w:rPr>
          <w:color w:val="000000" w:themeColor="text1"/>
          <w:lang w:val="es-CO"/>
        </w:rPr>
        <w:t>5.2 LoginResponse.kt</w:t>
      </w:r>
    </w:p>
    <w:p w14:paraId="672951DE" w14:textId="77777777" w:rsidR="004852F8" w:rsidRPr="001E69FC" w:rsidRDefault="00000000">
      <w:pPr>
        <w:rPr>
          <w:color w:val="000000" w:themeColor="text1"/>
          <w:lang w:val="es-CO"/>
        </w:rPr>
      </w:pPr>
      <w:r w:rsidRPr="001E69FC">
        <w:rPr>
          <w:color w:val="000000" w:themeColor="text1"/>
          <w:lang w:val="es-CO"/>
        </w:rPr>
        <w:t>Lo que la app RECIBE al hacer login.</w:t>
      </w:r>
    </w:p>
    <w:p w14:paraId="37368EC9" w14:textId="77777777" w:rsidR="004852F8" w:rsidRPr="001E69FC" w:rsidRDefault="00000000">
      <w:pPr>
        <w:spacing w:before="120" w:after="0"/>
        <w:rPr>
          <w:color w:val="000000" w:themeColor="text1"/>
        </w:rPr>
      </w:pPr>
      <w:r w:rsidRPr="001E69FC">
        <w:rPr>
          <w:b/>
          <w:color w:val="000000" w:themeColor="text1"/>
          <w:sz w:val="16"/>
        </w:rPr>
        <w:t>Kotlin</w:t>
      </w:r>
    </w:p>
    <w:p w14:paraId="43108664"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data class LoginResponse(</w:t>
      </w:r>
      <w:r w:rsidRPr="001E69FC">
        <w:rPr>
          <w:rFonts w:ascii="Consolas" w:eastAsia="Consolas" w:hAnsi="Consolas"/>
          <w:color w:val="000000" w:themeColor="text1"/>
          <w:sz w:val="18"/>
        </w:rPr>
        <w:br/>
        <w:t xml:space="preserve">    val id: Int,</w:t>
      </w:r>
      <w:r w:rsidRPr="001E69FC">
        <w:rPr>
          <w:rFonts w:ascii="Consolas" w:eastAsia="Consolas" w:hAnsi="Consolas"/>
          <w:color w:val="000000" w:themeColor="text1"/>
          <w:sz w:val="18"/>
        </w:rPr>
        <w:br/>
        <w:t xml:space="preserve">    val username: String,</w:t>
      </w:r>
      <w:r w:rsidRPr="001E69FC">
        <w:rPr>
          <w:rFonts w:ascii="Consolas" w:eastAsia="Consolas" w:hAnsi="Consolas"/>
          <w:color w:val="000000" w:themeColor="text1"/>
          <w:sz w:val="18"/>
        </w:rPr>
        <w:br/>
        <w:t xml:space="preserve">    val email: String,</w:t>
      </w:r>
      <w:r w:rsidRPr="001E69FC">
        <w:rPr>
          <w:rFonts w:ascii="Consolas" w:eastAsia="Consolas" w:hAnsi="Consolas"/>
          <w:color w:val="000000" w:themeColor="text1"/>
          <w:sz w:val="18"/>
        </w:rPr>
        <w:br/>
        <w:t xml:space="preserve">    val firstName: String,</w:t>
      </w:r>
      <w:r w:rsidRPr="001E69FC">
        <w:rPr>
          <w:rFonts w:ascii="Consolas" w:eastAsia="Consolas" w:hAnsi="Consolas"/>
          <w:color w:val="000000" w:themeColor="text1"/>
          <w:sz w:val="18"/>
        </w:rPr>
        <w:br/>
        <w:t xml:space="preserve">    val accessToken: String,</w:t>
      </w:r>
      <w:r w:rsidRPr="001E69FC">
        <w:rPr>
          <w:rFonts w:ascii="Consolas" w:eastAsia="Consolas" w:hAnsi="Consolas"/>
          <w:color w:val="000000" w:themeColor="text1"/>
          <w:sz w:val="18"/>
        </w:rPr>
        <w:br/>
        <w:t xml:space="preserve">    val refreshToken: String</w:t>
      </w:r>
      <w:r w:rsidRPr="001E69FC">
        <w:rPr>
          <w:rFonts w:ascii="Consolas" w:eastAsia="Consolas" w:hAnsi="Consolas"/>
          <w:color w:val="000000" w:themeColor="text1"/>
          <w:sz w:val="18"/>
        </w:rPr>
        <w:br/>
        <w:t>)</w:t>
      </w:r>
    </w:p>
    <w:p w14:paraId="6C008E35" w14:textId="77777777" w:rsidR="004852F8" w:rsidRPr="001E69FC" w:rsidRDefault="00000000">
      <w:pPr>
        <w:rPr>
          <w:color w:val="000000" w:themeColor="text1"/>
          <w:lang w:val="es-CO"/>
        </w:rPr>
      </w:pPr>
      <w:r w:rsidRPr="001E69FC">
        <w:rPr>
          <w:color w:val="000000" w:themeColor="text1"/>
          <w:lang w:val="es-CO"/>
        </w:rPr>
        <w:t>Esta es la respuesta real del servidor (token acortado para que quepa):</w:t>
      </w:r>
    </w:p>
    <w:p w14:paraId="6C5C65F6" w14:textId="77777777" w:rsidR="004852F8" w:rsidRPr="001E69FC" w:rsidRDefault="00000000">
      <w:pPr>
        <w:spacing w:before="120" w:after="0"/>
        <w:rPr>
          <w:color w:val="000000" w:themeColor="text1"/>
          <w:lang w:val="es-CO"/>
        </w:rPr>
      </w:pPr>
      <w:r w:rsidRPr="001E69FC">
        <w:rPr>
          <w:b/>
          <w:color w:val="000000" w:themeColor="text1"/>
          <w:sz w:val="16"/>
          <w:lang w:val="es-CO"/>
        </w:rPr>
        <w:t>JSON</w:t>
      </w:r>
    </w:p>
    <w:p w14:paraId="2FC07EFC"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w:t>
      </w:r>
      <w:r w:rsidRPr="001E69FC">
        <w:rPr>
          <w:rFonts w:ascii="Consolas" w:eastAsia="Consolas" w:hAnsi="Consolas"/>
          <w:color w:val="000000" w:themeColor="text1"/>
          <w:sz w:val="18"/>
          <w:lang w:val="es-CO"/>
        </w:rPr>
        <w:br/>
        <w:t xml:space="preserve">  "accessToken": "eyJhbGciOiJIUzI1NiIsInR5cCI6IkpXVCJ9.eyJpZCI6MSwidXNlcm5h...",</w:t>
      </w:r>
      <w:r w:rsidRPr="001E69FC">
        <w:rPr>
          <w:rFonts w:ascii="Consolas" w:eastAsia="Consolas" w:hAnsi="Consolas"/>
          <w:color w:val="000000" w:themeColor="text1"/>
          <w:sz w:val="18"/>
          <w:lang w:val="es-CO"/>
        </w:rPr>
        <w:br/>
        <w:t xml:space="preserve">  "refreshToken": "eyJhbGciOiJIUzI1NiIsInR5cCI6IkpXVCJ9.eyJpZCI6MSwidXNlcm5h...",</w:t>
      </w:r>
      <w:r w:rsidRPr="001E69FC">
        <w:rPr>
          <w:rFonts w:ascii="Consolas" w:eastAsia="Consolas" w:hAnsi="Consolas"/>
          <w:color w:val="000000" w:themeColor="text1"/>
          <w:sz w:val="18"/>
          <w:lang w:val="es-CO"/>
        </w:rPr>
        <w:br/>
        <w:t xml:space="preserve">  "id": 1,</w:t>
      </w:r>
      <w:r w:rsidRPr="001E69FC">
        <w:rPr>
          <w:rFonts w:ascii="Consolas" w:eastAsia="Consolas" w:hAnsi="Consolas"/>
          <w:color w:val="000000" w:themeColor="text1"/>
          <w:sz w:val="18"/>
          <w:lang w:val="es-CO"/>
        </w:rPr>
        <w:br/>
        <w:t xml:space="preserve">  "username": "emilys",</w:t>
      </w:r>
      <w:r w:rsidRPr="001E69FC">
        <w:rPr>
          <w:rFonts w:ascii="Consolas" w:eastAsia="Consolas" w:hAnsi="Consolas"/>
          <w:color w:val="000000" w:themeColor="text1"/>
          <w:sz w:val="18"/>
          <w:lang w:val="es-CO"/>
        </w:rPr>
        <w:br/>
        <w:t xml:space="preserve">  "email": "emily.johnson@x.dummyjson.com",</w:t>
      </w:r>
      <w:r w:rsidRPr="001E69FC">
        <w:rPr>
          <w:rFonts w:ascii="Consolas" w:eastAsia="Consolas" w:hAnsi="Consolas"/>
          <w:color w:val="000000" w:themeColor="text1"/>
          <w:sz w:val="18"/>
          <w:lang w:val="es-CO"/>
        </w:rPr>
        <w:br/>
        <w:t xml:space="preserve">  "firstName": "Emily",</w:t>
      </w:r>
      <w:r w:rsidRPr="001E69FC">
        <w:rPr>
          <w:rFonts w:ascii="Consolas" w:eastAsia="Consolas" w:hAnsi="Consolas"/>
          <w:color w:val="000000" w:themeColor="text1"/>
          <w:sz w:val="18"/>
          <w:lang w:val="es-CO"/>
        </w:rPr>
        <w:br/>
        <w:t xml:space="preserve">  "lastName": "Johnson",</w:t>
      </w:r>
      <w:r w:rsidRPr="001E69FC">
        <w:rPr>
          <w:rFonts w:ascii="Consolas" w:eastAsia="Consolas" w:hAnsi="Consolas"/>
          <w:color w:val="000000" w:themeColor="text1"/>
          <w:sz w:val="18"/>
          <w:lang w:val="es-CO"/>
        </w:rPr>
        <w:br/>
        <w:t xml:space="preserve">  "gender": "female",</w:t>
      </w:r>
      <w:r w:rsidRPr="001E69FC">
        <w:rPr>
          <w:rFonts w:ascii="Consolas" w:eastAsia="Consolas" w:hAnsi="Consolas"/>
          <w:color w:val="000000" w:themeColor="text1"/>
          <w:sz w:val="18"/>
          <w:lang w:val="es-CO"/>
        </w:rPr>
        <w:br/>
      </w:r>
      <w:r w:rsidRPr="001E69FC">
        <w:rPr>
          <w:rFonts w:ascii="Consolas" w:eastAsia="Consolas" w:hAnsi="Consolas"/>
          <w:color w:val="000000" w:themeColor="text1"/>
          <w:sz w:val="18"/>
          <w:lang w:val="es-CO"/>
        </w:rPr>
        <w:lastRenderedPageBreak/>
        <w:t xml:space="preserve">  "image": "https://dummyjson.com/icon/emilys/128"</w:t>
      </w:r>
      <w:r w:rsidRPr="001E69FC">
        <w:rPr>
          <w:rFonts w:ascii="Consolas" w:eastAsia="Consolas" w:hAnsi="Consolas"/>
          <w:color w:val="000000" w:themeColor="text1"/>
          <w:sz w:val="18"/>
          <w:lang w:val="es-CO"/>
        </w:rPr>
        <w:br/>
        <w:t>}</w:t>
      </w:r>
    </w:p>
    <w:p w14:paraId="06D463B0" w14:textId="77777777" w:rsidR="004852F8" w:rsidRPr="001E69FC" w:rsidRDefault="00000000">
      <w:pPr>
        <w:rPr>
          <w:color w:val="000000" w:themeColor="text1"/>
          <w:lang w:val="es-CO"/>
        </w:rPr>
      </w:pPr>
      <w:r w:rsidRPr="001E69FC">
        <w:rPr>
          <w:color w:val="000000" w:themeColor="text1"/>
          <w:lang w:val="es-CO"/>
        </w:rPr>
        <w:t>Fíjate en que el JSON trae más campos de los que declaramos (lastName, gender, image). Eso no es problema: Gson simplemente ignora lo que no le pedimos. El modelo puede tener menos campos que el JSON, pero si tiene un campo que el JSON no trae, ese queda vacío.</w:t>
      </w:r>
    </w:p>
    <w:p w14:paraId="1D011E1F" w14:textId="77777777" w:rsidR="004852F8" w:rsidRPr="001E69FC" w:rsidRDefault="00000000">
      <w:pPr>
        <w:pStyle w:val="Ttulo2"/>
        <w:rPr>
          <w:color w:val="000000" w:themeColor="text1"/>
          <w:lang w:val="es-CO"/>
        </w:rPr>
      </w:pPr>
      <w:r w:rsidRPr="001E69FC">
        <w:rPr>
          <w:color w:val="000000" w:themeColor="text1"/>
          <w:lang w:val="es-CO"/>
        </w:rPr>
        <w:t>5.3 serResponse.kt (clase UserResponse)</w:t>
      </w:r>
    </w:p>
    <w:p w14:paraId="4EED542B" w14:textId="77777777" w:rsidR="004852F8" w:rsidRPr="001E69FC" w:rsidRDefault="00000000">
      <w:pPr>
        <w:rPr>
          <w:color w:val="000000" w:themeColor="text1"/>
          <w:lang w:val="es-CO"/>
        </w:rPr>
      </w:pPr>
      <w:r w:rsidRPr="001E69FC">
        <w:rPr>
          <w:color w:val="000000" w:themeColor="text1"/>
          <w:lang w:val="es-CO"/>
        </w:rPr>
        <w:t>Lo que se recibe al pedir el perfil con el token.</w:t>
      </w:r>
    </w:p>
    <w:p w14:paraId="01C2C559" w14:textId="77777777" w:rsidR="004852F8" w:rsidRPr="001E69FC" w:rsidRDefault="00000000">
      <w:pPr>
        <w:spacing w:before="120" w:after="0"/>
        <w:rPr>
          <w:color w:val="000000" w:themeColor="text1"/>
        </w:rPr>
      </w:pPr>
      <w:r w:rsidRPr="001E69FC">
        <w:rPr>
          <w:b/>
          <w:color w:val="000000" w:themeColor="text1"/>
          <w:sz w:val="16"/>
        </w:rPr>
        <w:t>Kotlin</w:t>
      </w:r>
    </w:p>
    <w:p w14:paraId="2819A500"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data class UserResponse(</w:t>
      </w:r>
      <w:r w:rsidRPr="001E69FC">
        <w:rPr>
          <w:rFonts w:ascii="Consolas" w:eastAsia="Consolas" w:hAnsi="Consolas"/>
          <w:color w:val="000000" w:themeColor="text1"/>
          <w:sz w:val="18"/>
        </w:rPr>
        <w:br/>
        <w:t xml:space="preserve">    val id: Int,</w:t>
      </w:r>
      <w:r w:rsidRPr="001E69FC">
        <w:rPr>
          <w:rFonts w:ascii="Consolas" w:eastAsia="Consolas" w:hAnsi="Consolas"/>
          <w:color w:val="000000" w:themeColor="text1"/>
          <w:sz w:val="18"/>
        </w:rPr>
        <w:br/>
        <w:t xml:space="preserve">    val username: String,</w:t>
      </w:r>
      <w:r w:rsidRPr="001E69FC">
        <w:rPr>
          <w:rFonts w:ascii="Consolas" w:eastAsia="Consolas" w:hAnsi="Consolas"/>
          <w:color w:val="000000" w:themeColor="text1"/>
          <w:sz w:val="18"/>
        </w:rPr>
        <w:br/>
        <w:t xml:space="preserve">    val email: String,</w:t>
      </w:r>
      <w:r w:rsidRPr="001E69FC">
        <w:rPr>
          <w:rFonts w:ascii="Consolas" w:eastAsia="Consolas" w:hAnsi="Consolas"/>
          <w:color w:val="000000" w:themeColor="text1"/>
          <w:sz w:val="18"/>
        </w:rPr>
        <w:br/>
        <w:t xml:space="preserve">    val firstName: String,</w:t>
      </w:r>
      <w:r w:rsidRPr="001E69FC">
        <w:rPr>
          <w:rFonts w:ascii="Consolas" w:eastAsia="Consolas" w:hAnsi="Consolas"/>
          <w:color w:val="000000" w:themeColor="text1"/>
          <w:sz w:val="18"/>
        </w:rPr>
        <w:br/>
        <w:t xml:space="preserve">    val lastName: String</w:t>
      </w:r>
      <w:r w:rsidRPr="001E69FC">
        <w:rPr>
          <w:rFonts w:ascii="Consolas" w:eastAsia="Consolas" w:hAnsi="Consolas"/>
          <w:color w:val="000000" w:themeColor="text1"/>
          <w:sz w:val="18"/>
        </w:rPr>
        <w:br/>
        <w:t>)</w:t>
      </w:r>
    </w:p>
    <w:p w14:paraId="7ADBB748" w14:textId="77777777" w:rsidR="004852F8" w:rsidRPr="001E69FC" w:rsidRDefault="00000000">
      <w:pPr>
        <w:pBdr>
          <w:left w:val="single" w:sz="18" w:space="8" w:color="C55A11"/>
        </w:pBdr>
        <w:shd w:val="clear" w:color="auto" w:fill="FBF4EC"/>
        <w:spacing w:before="120"/>
        <w:ind w:left="216"/>
        <w:rPr>
          <w:color w:val="000000" w:themeColor="text1"/>
          <w:lang w:val="es-CO"/>
        </w:rPr>
      </w:pPr>
      <w:r w:rsidRPr="001E69FC">
        <w:rPr>
          <w:b/>
          <w:color w:val="000000" w:themeColor="text1"/>
          <w:lang w:val="es-CO"/>
        </w:rPr>
        <w:t xml:space="preserve">Detalle a mejorar: </w:t>
      </w:r>
      <w:r w:rsidRPr="001E69FC">
        <w:rPr>
          <w:color w:val="000000" w:themeColor="text1"/>
          <w:lang w:val="es-CO"/>
        </w:rPr>
        <w:t>El archivo se llama serResponse.kt pero la clase que contiene se llama UserResponse. Kotlin lo permite, pero es confuso: por convención el archivo debería llamarse UserResponse.kt. Conviene renombrarlo con la opción Refactor &gt; Rename de Android Studio, que actualiza todas las referencias solo.</w:t>
      </w:r>
    </w:p>
    <w:p w14:paraId="5A134488" w14:textId="77777777" w:rsidR="004852F8" w:rsidRPr="001E69FC" w:rsidRDefault="00000000">
      <w:pPr>
        <w:rPr>
          <w:color w:val="000000" w:themeColor="text1"/>
          <w:lang w:val="es-CO"/>
        </w:rPr>
      </w:pPr>
      <w:r w:rsidRPr="001E69FC">
        <w:rPr>
          <w:color w:val="000000" w:themeColor="text1"/>
          <w:lang w:val="es-CO"/>
        </w:rPr>
        <w:br w:type="page"/>
      </w:r>
    </w:p>
    <w:p w14:paraId="30390D85" w14:textId="77777777" w:rsidR="004852F8" w:rsidRPr="001E69FC" w:rsidRDefault="00000000">
      <w:pPr>
        <w:pStyle w:val="Ttulo1"/>
        <w:rPr>
          <w:color w:val="000000" w:themeColor="text1"/>
          <w:lang w:val="es-CO"/>
        </w:rPr>
      </w:pPr>
      <w:r w:rsidRPr="001E69FC">
        <w:rPr>
          <w:color w:val="000000" w:themeColor="text1"/>
          <w:lang w:val="es-CO"/>
        </w:rPr>
        <w:lastRenderedPageBreak/>
        <w:t>6. La pantalla (activity_main.xml)</w:t>
      </w:r>
    </w:p>
    <w:p w14:paraId="17C86150" w14:textId="77777777" w:rsidR="004852F8" w:rsidRPr="001E69FC" w:rsidRDefault="00000000">
      <w:pPr>
        <w:rPr>
          <w:color w:val="000000" w:themeColor="text1"/>
          <w:lang w:val="es-CO"/>
        </w:rPr>
      </w:pPr>
      <w:r w:rsidRPr="001E69FC">
        <w:rPr>
          <w:color w:val="000000" w:themeColor="text1"/>
          <w:lang w:val="es-CO"/>
        </w:rPr>
        <w:t>La pantalla tiene cinco elementos, todos dentro de un ConstraintLayout:</w:t>
      </w:r>
    </w:p>
    <w:tbl>
      <w:tblPr>
        <w:tblStyle w:val="Cuadrculaclara-nfasis1"/>
        <w:tblW w:w="0" w:type="auto"/>
        <w:jc w:val="center"/>
        <w:tblLook w:val="04A0" w:firstRow="1" w:lastRow="0" w:firstColumn="1" w:lastColumn="0" w:noHBand="0" w:noVBand="1"/>
      </w:tblPr>
      <w:tblGrid>
        <w:gridCol w:w="1864"/>
        <w:gridCol w:w="1576"/>
        <w:gridCol w:w="5416"/>
      </w:tblGrid>
      <w:tr w:rsidR="004852F8" w:rsidRPr="001E69FC" w14:paraId="2EF74C88"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D4A042A" w14:textId="77777777" w:rsidR="004852F8" w:rsidRPr="001E69FC" w:rsidRDefault="00000000">
            <w:pPr>
              <w:rPr>
                <w:color w:val="000000" w:themeColor="text1"/>
              </w:rPr>
            </w:pPr>
            <w:r w:rsidRPr="001E69FC">
              <w:rPr>
                <w:color w:val="000000" w:themeColor="text1"/>
                <w:sz w:val="20"/>
              </w:rPr>
              <w:t>id</w:t>
            </w:r>
          </w:p>
        </w:tc>
        <w:tc>
          <w:tcPr>
            <w:tcW w:w="1584" w:type="dxa"/>
          </w:tcPr>
          <w:p w14:paraId="1B8EB1C0"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Tipo</w:t>
            </w:r>
          </w:p>
        </w:tc>
        <w:tc>
          <w:tcPr>
            <w:tcW w:w="5472" w:type="dxa"/>
          </w:tcPr>
          <w:p w14:paraId="4C45DB35"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Para qué sirve</w:t>
            </w:r>
          </w:p>
        </w:tc>
      </w:tr>
      <w:tr w:rsidR="004852F8" w:rsidRPr="001E69FC" w14:paraId="5CCC3E80"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03FD3CC" w14:textId="77777777" w:rsidR="004852F8" w:rsidRPr="001E69FC" w:rsidRDefault="00000000">
            <w:pPr>
              <w:rPr>
                <w:color w:val="000000" w:themeColor="text1"/>
              </w:rPr>
            </w:pPr>
            <w:r w:rsidRPr="001E69FC">
              <w:rPr>
                <w:color w:val="000000" w:themeColor="text1"/>
                <w:sz w:val="19"/>
              </w:rPr>
              <w:t>textView2</w:t>
            </w:r>
          </w:p>
        </w:tc>
        <w:tc>
          <w:tcPr>
            <w:tcW w:w="1584" w:type="dxa"/>
          </w:tcPr>
          <w:p w14:paraId="0BAD2383"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TextView</w:t>
            </w:r>
          </w:p>
        </w:tc>
        <w:tc>
          <w:tcPr>
            <w:tcW w:w="5472" w:type="dxa"/>
          </w:tcPr>
          <w:p w14:paraId="0C38095F"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El título "LOGIN"</w:t>
            </w:r>
          </w:p>
        </w:tc>
      </w:tr>
      <w:tr w:rsidR="004852F8" w:rsidRPr="001E69FC" w14:paraId="2C48341D"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286AF29" w14:textId="77777777" w:rsidR="004852F8" w:rsidRPr="001E69FC" w:rsidRDefault="00000000">
            <w:pPr>
              <w:rPr>
                <w:color w:val="000000" w:themeColor="text1"/>
              </w:rPr>
            </w:pPr>
            <w:r w:rsidRPr="001E69FC">
              <w:rPr>
                <w:color w:val="000000" w:themeColor="text1"/>
                <w:sz w:val="19"/>
              </w:rPr>
              <w:t>edtName</w:t>
            </w:r>
          </w:p>
        </w:tc>
        <w:tc>
          <w:tcPr>
            <w:tcW w:w="1584" w:type="dxa"/>
          </w:tcPr>
          <w:p w14:paraId="23FA78A2"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EditText</w:t>
            </w:r>
          </w:p>
        </w:tc>
        <w:tc>
          <w:tcPr>
            <w:tcW w:w="5472" w:type="dxa"/>
          </w:tcPr>
          <w:p w14:paraId="5AF2B64B"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Donde se escribe el usuario</w:t>
            </w:r>
          </w:p>
        </w:tc>
      </w:tr>
      <w:tr w:rsidR="004852F8" w:rsidRPr="001E69FC" w14:paraId="3C388FDD"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9040058" w14:textId="77777777" w:rsidR="004852F8" w:rsidRPr="001E69FC" w:rsidRDefault="00000000">
            <w:pPr>
              <w:rPr>
                <w:color w:val="000000" w:themeColor="text1"/>
              </w:rPr>
            </w:pPr>
            <w:r w:rsidRPr="001E69FC">
              <w:rPr>
                <w:color w:val="000000" w:themeColor="text1"/>
                <w:sz w:val="19"/>
              </w:rPr>
              <w:t>edtPassword</w:t>
            </w:r>
          </w:p>
        </w:tc>
        <w:tc>
          <w:tcPr>
            <w:tcW w:w="1584" w:type="dxa"/>
          </w:tcPr>
          <w:p w14:paraId="598E1891"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EditText</w:t>
            </w:r>
          </w:p>
        </w:tc>
        <w:tc>
          <w:tcPr>
            <w:tcW w:w="5472" w:type="dxa"/>
          </w:tcPr>
          <w:p w14:paraId="3B516265"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Donde se escribe la contraseña</w:t>
            </w:r>
          </w:p>
        </w:tc>
      </w:tr>
      <w:tr w:rsidR="004852F8" w:rsidRPr="001E69FC" w14:paraId="162D0BE4"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0F3DC96" w14:textId="77777777" w:rsidR="004852F8" w:rsidRPr="001E69FC" w:rsidRDefault="00000000">
            <w:pPr>
              <w:rPr>
                <w:color w:val="000000" w:themeColor="text1"/>
              </w:rPr>
            </w:pPr>
            <w:r w:rsidRPr="001E69FC">
              <w:rPr>
                <w:color w:val="000000" w:themeColor="text1"/>
                <w:sz w:val="19"/>
              </w:rPr>
              <w:t>btnLogin</w:t>
            </w:r>
          </w:p>
        </w:tc>
        <w:tc>
          <w:tcPr>
            <w:tcW w:w="1584" w:type="dxa"/>
          </w:tcPr>
          <w:p w14:paraId="06625564"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Button</w:t>
            </w:r>
          </w:p>
        </w:tc>
        <w:tc>
          <w:tcPr>
            <w:tcW w:w="5472" w:type="dxa"/>
          </w:tcPr>
          <w:p w14:paraId="05728A37"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El botón "Ingresar"</w:t>
            </w:r>
          </w:p>
        </w:tc>
      </w:tr>
      <w:tr w:rsidR="004852F8" w:rsidRPr="001E69FC" w14:paraId="61A04BF2"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92DEE3D" w14:textId="77777777" w:rsidR="004852F8" w:rsidRPr="001E69FC" w:rsidRDefault="00000000">
            <w:pPr>
              <w:rPr>
                <w:color w:val="000000" w:themeColor="text1"/>
              </w:rPr>
            </w:pPr>
            <w:r w:rsidRPr="001E69FC">
              <w:rPr>
                <w:color w:val="000000" w:themeColor="text1"/>
                <w:sz w:val="19"/>
              </w:rPr>
              <w:t>edtMostrar</w:t>
            </w:r>
          </w:p>
        </w:tc>
        <w:tc>
          <w:tcPr>
            <w:tcW w:w="1584" w:type="dxa"/>
          </w:tcPr>
          <w:p w14:paraId="52196DC8"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TextView</w:t>
            </w:r>
          </w:p>
        </w:tc>
        <w:tc>
          <w:tcPr>
            <w:tcW w:w="5472" w:type="dxa"/>
          </w:tcPr>
          <w:p w14:paraId="34956068"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Donde se muestran los datos o los errores</w:t>
            </w:r>
          </w:p>
        </w:tc>
      </w:tr>
    </w:tbl>
    <w:p w14:paraId="5D8E7EC5" w14:textId="77777777" w:rsidR="004852F8" w:rsidRPr="001E69FC" w:rsidRDefault="004852F8">
      <w:pPr>
        <w:rPr>
          <w:color w:val="000000" w:themeColor="text1"/>
          <w:lang w:val="es-CO"/>
        </w:rPr>
      </w:pPr>
    </w:p>
    <w:p w14:paraId="3EA22F12" w14:textId="77777777" w:rsidR="004852F8" w:rsidRPr="001E69FC" w:rsidRDefault="00000000">
      <w:pPr>
        <w:pBdr>
          <w:left w:val="single" w:sz="18" w:space="8" w:color="C55A11"/>
        </w:pBdr>
        <w:shd w:val="clear" w:color="auto" w:fill="FBF4EC"/>
        <w:spacing w:before="120"/>
        <w:ind w:left="216"/>
        <w:rPr>
          <w:color w:val="000000" w:themeColor="text1"/>
          <w:lang w:val="es-CO"/>
        </w:rPr>
      </w:pPr>
      <w:r w:rsidRPr="001E69FC">
        <w:rPr>
          <w:b/>
          <w:color w:val="000000" w:themeColor="text1"/>
          <w:lang w:val="es-CO"/>
        </w:rPr>
        <w:t xml:space="preserve">Detalle a mejorar: </w:t>
      </w:r>
      <w:r w:rsidRPr="001E69FC">
        <w:rPr>
          <w:color w:val="000000" w:themeColor="text1"/>
          <w:lang w:val="es-CO"/>
        </w:rPr>
        <w:t>El elemento edtMostrar es un TextView, no un EditText, a pesar del prefijo "edt" del nombre. El usuario no escribe ahí: es solo para mostrar. Un nombre más claro sería tvResultado.</w:t>
      </w:r>
    </w:p>
    <w:p w14:paraId="6EF4A7C4" w14:textId="77777777" w:rsidR="004852F8" w:rsidRPr="001E69FC" w:rsidRDefault="00000000">
      <w:pPr>
        <w:pStyle w:val="Ttulo2"/>
        <w:rPr>
          <w:color w:val="000000" w:themeColor="text1"/>
          <w:lang w:val="es-CO"/>
        </w:rPr>
      </w:pPr>
      <w:r w:rsidRPr="001E69FC">
        <w:rPr>
          <w:color w:val="000000" w:themeColor="text1"/>
          <w:lang w:val="es-CO"/>
        </w:rPr>
        <w:t>6.1 Qué es un ConstraintLayout</w:t>
      </w:r>
    </w:p>
    <w:p w14:paraId="3AD50F6D" w14:textId="77777777" w:rsidR="004852F8" w:rsidRPr="001E69FC" w:rsidRDefault="00000000">
      <w:pPr>
        <w:rPr>
          <w:color w:val="000000" w:themeColor="text1"/>
          <w:lang w:val="es-CO"/>
        </w:rPr>
      </w:pPr>
      <w:r w:rsidRPr="001E69FC">
        <w:rPr>
          <w:color w:val="000000" w:themeColor="text1"/>
          <w:lang w:val="es-CO"/>
        </w:rPr>
        <w:t>Es un contenedor donde cada elemento se posiciona diciendo con quién se alinea, en lugar de usar coordenadas fijas. Así la pantalla se adapta a teléfonos de distintos tamaños.</w:t>
      </w:r>
    </w:p>
    <w:p w14:paraId="1ABDA0CA" w14:textId="77777777" w:rsidR="004852F8" w:rsidRPr="001E69FC" w:rsidRDefault="00000000">
      <w:pPr>
        <w:rPr>
          <w:color w:val="000000" w:themeColor="text1"/>
          <w:lang w:val="es-CO"/>
        </w:rPr>
      </w:pPr>
      <w:r w:rsidRPr="001E69FC">
        <w:rPr>
          <w:color w:val="000000" w:themeColor="text1"/>
          <w:lang w:val="es-CO"/>
        </w:rPr>
        <w:t>En este proyecto los elementos se posicionan con la técnica del bias:</w:t>
      </w:r>
    </w:p>
    <w:p w14:paraId="77CE3734" w14:textId="77777777" w:rsidR="004852F8" w:rsidRPr="001E69FC" w:rsidRDefault="00000000">
      <w:pPr>
        <w:spacing w:before="120" w:after="0"/>
        <w:rPr>
          <w:color w:val="000000" w:themeColor="text1"/>
        </w:rPr>
      </w:pPr>
      <w:r w:rsidRPr="001E69FC">
        <w:rPr>
          <w:b/>
          <w:color w:val="000000" w:themeColor="text1"/>
          <w:sz w:val="16"/>
        </w:rPr>
        <w:t>XML</w:t>
      </w:r>
    </w:p>
    <w:p w14:paraId="3D28AD38"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app:layout_constraintTop_toTopOf="parent"</w:t>
      </w:r>
      <w:r w:rsidRPr="001E69FC">
        <w:rPr>
          <w:rFonts w:ascii="Consolas" w:eastAsia="Consolas" w:hAnsi="Consolas"/>
          <w:color w:val="000000" w:themeColor="text1"/>
          <w:sz w:val="18"/>
        </w:rPr>
        <w:br/>
        <w:t>app:layout_constraintBottom_toBottomOf="parent"</w:t>
      </w:r>
      <w:r w:rsidRPr="001E69FC">
        <w:rPr>
          <w:rFonts w:ascii="Consolas" w:eastAsia="Consolas" w:hAnsi="Consolas"/>
          <w:color w:val="000000" w:themeColor="text1"/>
          <w:sz w:val="18"/>
        </w:rPr>
        <w:br/>
        <w:t>app:layout_constraintVertical_bias="0.384"</w:t>
      </w:r>
    </w:p>
    <w:p w14:paraId="5C8A0366" w14:textId="77777777" w:rsidR="004852F8" w:rsidRPr="001E69FC" w:rsidRDefault="00000000">
      <w:pPr>
        <w:rPr>
          <w:color w:val="000000" w:themeColor="text1"/>
          <w:lang w:val="es-CO"/>
        </w:rPr>
      </w:pPr>
      <w:r w:rsidRPr="001E69FC">
        <w:rPr>
          <w:color w:val="000000" w:themeColor="text1"/>
          <w:lang w:val="es-CO"/>
        </w:rPr>
        <w:t>Al estar sujeto arriba y abajo al mismo tiempo, el elemento quedaría centrado. El bias rompe ese empate: 0.0 lo pega arriba del todo, 1.0 abajo del todo, 0.5 lo deja centrado. Con 0.384 queda un poco por encima del centro.</w:t>
      </w:r>
    </w:p>
    <w:p w14:paraId="35B159E4" w14:textId="77777777" w:rsidR="004852F8" w:rsidRPr="001E69FC" w:rsidRDefault="00000000">
      <w:pPr>
        <w:rPr>
          <w:color w:val="000000" w:themeColor="text1"/>
          <w:lang w:val="es-CO"/>
        </w:rPr>
      </w:pPr>
      <w:r w:rsidRPr="001E69FC">
        <w:rPr>
          <w:color w:val="000000" w:themeColor="text1"/>
          <w:lang w:val="es-CO"/>
        </w:rPr>
        <w:t>Los cinco elementos usan biases distintos para quedar escalonados:</w:t>
      </w:r>
    </w:p>
    <w:p w14:paraId="6FD240A3"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textView2    bias 0.043   (titulo, casi arriba)</w:t>
      </w:r>
      <w:r w:rsidRPr="001E69FC">
        <w:rPr>
          <w:rFonts w:ascii="Consolas" w:eastAsia="Consolas" w:hAnsi="Consolas"/>
          <w:color w:val="000000" w:themeColor="text1"/>
          <w:sz w:val="18"/>
          <w:lang w:val="es-CO"/>
        </w:rPr>
        <w:br/>
        <w:t>edtName      bias 0.384</w:t>
      </w:r>
      <w:r w:rsidRPr="001E69FC">
        <w:rPr>
          <w:rFonts w:ascii="Consolas" w:eastAsia="Consolas" w:hAnsi="Consolas"/>
          <w:color w:val="000000" w:themeColor="text1"/>
          <w:sz w:val="18"/>
          <w:lang w:val="es-CO"/>
        </w:rPr>
        <w:br/>
        <w:t>edtPassword  bias 0.500   (por defecto, centrado)</w:t>
      </w:r>
      <w:r w:rsidRPr="001E69FC">
        <w:rPr>
          <w:rFonts w:ascii="Consolas" w:eastAsia="Consolas" w:hAnsi="Consolas"/>
          <w:color w:val="000000" w:themeColor="text1"/>
          <w:sz w:val="18"/>
          <w:lang w:val="es-CO"/>
        </w:rPr>
        <w:br/>
        <w:t>btnLogin     bias 0.657</w:t>
      </w:r>
      <w:r w:rsidRPr="001E69FC">
        <w:rPr>
          <w:rFonts w:ascii="Consolas" w:eastAsia="Consolas" w:hAnsi="Consolas"/>
          <w:color w:val="000000" w:themeColor="text1"/>
          <w:sz w:val="18"/>
          <w:lang w:val="es-CO"/>
        </w:rPr>
        <w:br/>
        <w:t>edtMostrar   bias 0.776   (resultado, abajo)</w:t>
      </w:r>
    </w:p>
    <w:p w14:paraId="7006B1FC" w14:textId="77777777" w:rsidR="004852F8" w:rsidRPr="001E69FC" w:rsidRDefault="00000000">
      <w:pPr>
        <w:pBdr>
          <w:left w:val="single" w:sz="18" w:space="8" w:color="C55A11"/>
        </w:pBdr>
        <w:shd w:val="clear" w:color="auto" w:fill="FBF4EC"/>
        <w:spacing w:before="120"/>
        <w:ind w:left="216"/>
        <w:rPr>
          <w:color w:val="000000" w:themeColor="text1"/>
          <w:lang w:val="es-CO"/>
        </w:rPr>
      </w:pPr>
      <w:r w:rsidRPr="001E69FC">
        <w:rPr>
          <w:b/>
          <w:color w:val="000000" w:themeColor="text1"/>
          <w:lang w:val="es-CO"/>
        </w:rPr>
        <w:t xml:space="preserve">Detalle a mejorar: </w:t>
      </w:r>
      <w:r w:rsidRPr="001E69FC">
        <w:rPr>
          <w:color w:val="000000" w:themeColor="text1"/>
          <w:lang w:val="es-CO"/>
        </w:rPr>
        <w:t>Funciona, pero es frágil: si mañana quieres insertar un campo nuevo entre dos existentes, tienes que recalcular los porcentajes a mano. La forma robusta es encadenar los elementos con layout_constraintTop_toBottomOf apuntando al id del elemento de arriba; así cada uno se acomoda solo respecto al anterior.</w:t>
      </w:r>
    </w:p>
    <w:p w14:paraId="4BE70BA7" w14:textId="77777777" w:rsidR="004852F8" w:rsidRPr="001E69FC" w:rsidRDefault="00000000">
      <w:pPr>
        <w:pStyle w:val="Ttulo2"/>
        <w:rPr>
          <w:color w:val="000000" w:themeColor="text1"/>
          <w:lang w:val="es-CO"/>
        </w:rPr>
      </w:pPr>
      <w:r w:rsidRPr="001E69FC">
        <w:rPr>
          <w:color w:val="000000" w:themeColor="text1"/>
          <w:lang w:val="es-CO"/>
        </w:rPr>
        <w:lastRenderedPageBreak/>
        <w:t>6.2 El TextView de resultados</w:t>
      </w:r>
    </w:p>
    <w:p w14:paraId="79B6F04A" w14:textId="77777777" w:rsidR="004852F8" w:rsidRPr="001E69FC" w:rsidRDefault="00000000">
      <w:pPr>
        <w:rPr>
          <w:color w:val="000000" w:themeColor="text1"/>
        </w:rPr>
      </w:pPr>
      <w:r w:rsidRPr="001E69FC">
        <w:rPr>
          <w:color w:val="000000" w:themeColor="text1"/>
          <w:lang w:val="es-CO"/>
        </w:rPr>
        <w:t xml:space="preserve">Este elemento se modificó durante el desarrollo. </w:t>
      </w:r>
      <w:r w:rsidRPr="001E69FC">
        <w:rPr>
          <w:color w:val="000000" w:themeColor="text1"/>
        </w:rPr>
        <w:t>Quedó así:</w:t>
      </w:r>
    </w:p>
    <w:p w14:paraId="7A2D32ED" w14:textId="77777777" w:rsidR="004852F8" w:rsidRPr="001E69FC" w:rsidRDefault="00000000">
      <w:pPr>
        <w:spacing w:before="120" w:after="0"/>
        <w:rPr>
          <w:color w:val="000000" w:themeColor="text1"/>
        </w:rPr>
      </w:pPr>
      <w:r w:rsidRPr="001E69FC">
        <w:rPr>
          <w:b/>
          <w:color w:val="000000" w:themeColor="text1"/>
          <w:sz w:val="16"/>
        </w:rPr>
        <w:t>XML</w:t>
      </w:r>
    </w:p>
    <w:p w14:paraId="3307AB74"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&lt;TextView</w:t>
      </w:r>
      <w:r w:rsidRPr="001E69FC">
        <w:rPr>
          <w:rFonts w:ascii="Consolas" w:eastAsia="Consolas" w:hAnsi="Consolas"/>
          <w:color w:val="000000" w:themeColor="text1"/>
          <w:sz w:val="18"/>
        </w:rPr>
        <w:br/>
        <w:t xml:space="preserve">    android:id="@+id/edtMostrar"</w:t>
      </w:r>
      <w:r w:rsidRPr="001E69FC">
        <w:rPr>
          <w:rFonts w:ascii="Consolas" w:eastAsia="Consolas" w:hAnsi="Consolas"/>
          <w:color w:val="000000" w:themeColor="text1"/>
          <w:sz w:val="18"/>
        </w:rPr>
        <w:br/>
        <w:t xml:space="preserve">    android:layout_width="0dp"</w:t>
      </w:r>
      <w:r w:rsidRPr="001E69FC">
        <w:rPr>
          <w:rFonts w:ascii="Consolas" w:eastAsia="Consolas" w:hAnsi="Consolas"/>
          <w:color w:val="000000" w:themeColor="text1"/>
          <w:sz w:val="18"/>
        </w:rPr>
        <w:br/>
        <w:t xml:space="preserve">    android:layout_height="wrap_content"</w:t>
      </w:r>
      <w:r w:rsidRPr="001E69FC">
        <w:rPr>
          <w:rFonts w:ascii="Consolas" w:eastAsia="Consolas" w:hAnsi="Consolas"/>
          <w:color w:val="000000" w:themeColor="text1"/>
          <w:sz w:val="18"/>
        </w:rPr>
        <w:br/>
        <w:t xml:space="preserve">    android:layout_marginStart="24dp"</w:t>
      </w:r>
      <w:r w:rsidRPr="001E69FC">
        <w:rPr>
          <w:rFonts w:ascii="Consolas" w:eastAsia="Consolas" w:hAnsi="Consolas"/>
          <w:color w:val="000000" w:themeColor="text1"/>
          <w:sz w:val="18"/>
        </w:rPr>
        <w:br/>
        <w:t xml:space="preserve">    android:layout_marginEnd="24dp"</w:t>
      </w:r>
      <w:r w:rsidRPr="001E69FC">
        <w:rPr>
          <w:rFonts w:ascii="Consolas" w:eastAsia="Consolas" w:hAnsi="Consolas"/>
          <w:color w:val="000000" w:themeColor="text1"/>
          <w:sz w:val="18"/>
        </w:rPr>
        <w:br/>
        <w:t xml:space="preserve">    android:lineSpacingExtra="4dp"</w:t>
      </w:r>
      <w:r w:rsidRPr="001E69FC">
        <w:rPr>
          <w:rFonts w:ascii="Consolas" w:eastAsia="Consolas" w:hAnsi="Consolas"/>
          <w:color w:val="000000" w:themeColor="text1"/>
          <w:sz w:val="18"/>
        </w:rPr>
        <w:br/>
        <w:t xml:space="preserve">    android:text="Ingresa tus datos para continuar"</w:t>
      </w:r>
      <w:r w:rsidRPr="001E69FC">
        <w:rPr>
          <w:rFonts w:ascii="Consolas" w:eastAsia="Consolas" w:hAnsi="Consolas"/>
          <w:color w:val="000000" w:themeColor="text1"/>
          <w:sz w:val="18"/>
        </w:rPr>
        <w:br/>
        <w:t xml:space="preserve">    android:textAlignment="center"</w:t>
      </w:r>
      <w:r w:rsidRPr="001E69FC">
        <w:rPr>
          <w:rFonts w:ascii="Consolas" w:eastAsia="Consolas" w:hAnsi="Consolas"/>
          <w:color w:val="000000" w:themeColor="text1"/>
          <w:sz w:val="18"/>
        </w:rPr>
        <w:br/>
        <w:t xml:space="preserve">    ... /&gt;</w:t>
      </w:r>
    </w:p>
    <w:tbl>
      <w:tblPr>
        <w:tblStyle w:val="Cuadrculaclara-nfasis1"/>
        <w:tblW w:w="0" w:type="auto"/>
        <w:jc w:val="center"/>
        <w:tblLook w:val="04A0" w:firstRow="1" w:lastRow="0" w:firstColumn="1" w:lastColumn="0" w:noHBand="0" w:noVBand="1"/>
      </w:tblPr>
      <w:tblGrid>
        <w:gridCol w:w="1725"/>
        <w:gridCol w:w="1720"/>
        <w:gridCol w:w="2136"/>
        <w:gridCol w:w="3275"/>
      </w:tblGrid>
      <w:tr w:rsidR="004852F8" w:rsidRPr="001E69FC" w14:paraId="0C41C738"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84956A2" w14:textId="77777777" w:rsidR="004852F8" w:rsidRPr="001E69FC" w:rsidRDefault="00000000">
            <w:pPr>
              <w:rPr>
                <w:color w:val="000000" w:themeColor="text1"/>
              </w:rPr>
            </w:pPr>
            <w:r w:rsidRPr="001E69FC">
              <w:rPr>
                <w:color w:val="000000" w:themeColor="text1"/>
                <w:sz w:val="20"/>
              </w:rPr>
              <w:t>Atributo</w:t>
            </w:r>
          </w:p>
        </w:tc>
        <w:tc>
          <w:tcPr>
            <w:tcW w:w="1728" w:type="dxa"/>
          </w:tcPr>
          <w:p w14:paraId="408D685B"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Antes</w:t>
            </w:r>
          </w:p>
        </w:tc>
        <w:tc>
          <w:tcPr>
            <w:tcW w:w="2160" w:type="dxa"/>
          </w:tcPr>
          <w:p w14:paraId="0BE94D4B"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Ahora</w:t>
            </w:r>
          </w:p>
        </w:tc>
        <w:tc>
          <w:tcPr>
            <w:tcW w:w="3312" w:type="dxa"/>
          </w:tcPr>
          <w:p w14:paraId="1046EEBF"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Por qué</w:t>
            </w:r>
          </w:p>
        </w:tc>
      </w:tr>
      <w:tr w:rsidR="004852F8" w:rsidRPr="001E69FC" w14:paraId="703175A8"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845ACD" w14:textId="77777777" w:rsidR="004852F8" w:rsidRPr="001E69FC" w:rsidRDefault="00000000">
            <w:pPr>
              <w:rPr>
                <w:color w:val="000000" w:themeColor="text1"/>
              </w:rPr>
            </w:pPr>
            <w:r w:rsidRPr="001E69FC">
              <w:rPr>
                <w:color w:val="000000" w:themeColor="text1"/>
                <w:sz w:val="19"/>
              </w:rPr>
              <w:t>layout_width</w:t>
            </w:r>
          </w:p>
        </w:tc>
        <w:tc>
          <w:tcPr>
            <w:tcW w:w="1728" w:type="dxa"/>
          </w:tcPr>
          <w:p w14:paraId="3A9C51CD"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wrap_content</w:t>
            </w:r>
          </w:p>
        </w:tc>
        <w:tc>
          <w:tcPr>
            <w:tcW w:w="2160" w:type="dxa"/>
          </w:tcPr>
          <w:p w14:paraId="19FAEB75"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0dp</w:t>
            </w:r>
          </w:p>
        </w:tc>
        <w:tc>
          <w:tcPr>
            <w:tcW w:w="3312" w:type="dxa"/>
          </w:tcPr>
          <w:p w14:paraId="4A27B401"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Con wrap_content el texto largo se salía de la pantalla. 0dp significa "ocupa todo el espacio entre tus restricciones", y así el texto hace salto de línea solo</w:t>
            </w:r>
          </w:p>
        </w:tc>
      </w:tr>
      <w:tr w:rsidR="004852F8" w:rsidRPr="001E69FC" w14:paraId="38631E8D"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47BB26E" w14:textId="77777777" w:rsidR="004852F8" w:rsidRPr="001E69FC" w:rsidRDefault="00000000">
            <w:pPr>
              <w:rPr>
                <w:color w:val="000000" w:themeColor="text1"/>
              </w:rPr>
            </w:pPr>
            <w:r w:rsidRPr="001E69FC">
              <w:rPr>
                <w:color w:val="000000" w:themeColor="text1"/>
                <w:sz w:val="19"/>
              </w:rPr>
              <w:t>text</w:t>
            </w:r>
          </w:p>
        </w:tc>
        <w:tc>
          <w:tcPr>
            <w:tcW w:w="1728" w:type="dxa"/>
          </w:tcPr>
          <w:p w14:paraId="0878FE4E"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"TextView"</w:t>
            </w:r>
          </w:p>
        </w:tc>
        <w:tc>
          <w:tcPr>
            <w:tcW w:w="2160" w:type="dxa"/>
          </w:tcPr>
          <w:p w14:paraId="24C0AFBC"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"Ingresa tus datos..."</w:t>
            </w:r>
          </w:p>
        </w:tc>
        <w:tc>
          <w:tcPr>
            <w:tcW w:w="3312" w:type="dxa"/>
          </w:tcPr>
          <w:p w14:paraId="0F227805"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El texto anterior era el marcador que pone Android Studio y se veía al abrir la app</w:t>
            </w:r>
          </w:p>
        </w:tc>
      </w:tr>
      <w:tr w:rsidR="004852F8" w:rsidRPr="001E69FC" w14:paraId="33FBA865"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97CCAE" w14:textId="77777777" w:rsidR="004852F8" w:rsidRPr="001E69FC" w:rsidRDefault="00000000">
            <w:pPr>
              <w:rPr>
                <w:color w:val="000000" w:themeColor="text1"/>
              </w:rPr>
            </w:pPr>
            <w:r w:rsidRPr="001E69FC">
              <w:rPr>
                <w:color w:val="000000" w:themeColor="text1"/>
                <w:sz w:val="19"/>
              </w:rPr>
              <w:t>textAlignment</w:t>
            </w:r>
          </w:p>
        </w:tc>
        <w:tc>
          <w:tcPr>
            <w:tcW w:w="1728" w:type="dxa"/>
          </w:tcPr>
          <w:p w14:paraId="539417A9"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(no estaba)</w:t>
            </w:r>
          </w:p>
        </w:tc>
        <w:tc>
          <w:tcPr>
            <w:tcW w:w="2160" w:type="dxa"/>
          </w:tcPr>
          <w:p w14:paraId="735C902C"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center</w:t>
            </w:r>
          </w:p>
        </w:tc>
        <w:tc>
          <w:tcPr>
            <w:tcW w:w="3312" w:type="dxa"/>
          </w:tcPr>
          <w:p w14:paraId="4113E9C3"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lang w:val="es-CO"/>
              </w:rPr>
            </w:pPr>
            <w:r w:rsidRPr="001E69FC">
              <w:rPr>
                <w:color w:val="000000" w:themeColor="text1"/>
                <w:sz w:val="19"/>
                <w:lang w:val="es-CO"/>
              </w:rPr>
              <w:t>Centra las tres líneas del resultado</w:t>
            </w:r>
          </w:p>
        </w:tc>
      </w:tr>
      <w:tr w:rsidR="004852F8" w:rsidRPr="001E69FC" w14:paraId="2D0F7841"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877FA44" w14:textId="77777777" w:rsidR="004852F8" w:rsidRPr="001E69FC" w:rsidRDefault="00000000">
            <w:pPr>
              <w:rPr>
                <w:color w:val="000000" w:themeColor="text1"/>
              </w:rPr>
            </w:pPr>
            <w:r w:rsidRPr="001E69FC">
              <w:rPr>
                <w:color w:val="000000" w:themeColor="text1"/>
                <w:sz w:val="19"/>
              </w:rPr>
              <w:t>lineSpacingExtra</w:t>
            </w:r>
          </w:p>
        </w:tc>
        <w:tc>
          <w:tcPr>
            <w:tcW w:w="1728" w:type="dxa"/>
          </w:tcPr>
          <w:p w14:paraId="0DC8D8CD"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(no estaba)</w:t>
            </w:r>
          </w:p>
        </w:tc>
        <w:tc>
          <w:tcPr>
            <w:tcW w:w="2160" w:type="dxa"/>
          </w:tcPr>
          <w:p w14:paraId="6D31D8A2"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4dp</w:t>
            </w:r>
          </w:p>
        </w:tc>
        <w:tc>
          <w:tcPr>
            <w:tcW w:w="3312" w:type="dxa"/>
          </w:tcPr>
          <w:p w14:paraId="2C50A67B"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CO"/>
              </w:rPr>
            </w:pPr>
            <w:r w:rsidRPr="001E69FC">
              <w:rPr>
                <w:color w:val="000000" w:themeColor="text1"/>
                <w:sz w:val="19"/>
                <w:lang w:val="es-CO"/>
              </w:rPr>
              <w:t>Separa las líneas para que se lean mejor</w:t>
            </w:r>
          </w:p>
        </w:tc>
      </w:tr>
    </w:tbl>
    <w:p w14:paraId="45851899" w14:textId="77777777" w:rsidR="004852F8" w:rsidRPr="001E69FC" w:rsidRDefault="004852F8">
      <w:pPr>
        <w:rPr>
          <w:color w:val="000000" w:themeColor="text1"/>
          <w:lang w:val="es-CO"/>
        </w:rPr>
      </w:pPr>
    </w:p>
    <w:p w14:paraId="1E0D8E42" w14:textId="77777777" w:rsidR="004852F8" w:rsidRPr="001E69FC" w:rsidRDefault="00000000">
      <w:pPr>
        <w:pBdr>
          <w:left w:val="single" w:sz="18" w:space="8" w:color="2E75B6"/>
        </w:pBdr>
        <w:shd w:val="clear" w:color="auto" w:fill="EEF4FA"/>
        <w:spacing w:before="120"/>
        <w:ind w:left="216"/>
        <w:rPr>
          <w:color w:val="000000" w:themeColor="text1"/>
          <w:lang w:val="es-CO"/>
        </w:rPr>
      </w:pPr>
      <w:r w:rsidRPr="001E69FC">
        <w:rPr>
          <w:b/>
          <w:color w:val="000000" w:themeColor="text1"/>
          <w:lang w:val="es-CO"/>
        </w:rPr>
        <w:t xml:space="preserve">Recuerda: </w:t>
      </w:r>
      <w:r w:rsidRPr="001E69FC">
        <w:rPr>
          <w:color w:val="000000" w:themeColor="text1"/>
          <w:lang w:val="es-CO"/>
        </w:rPr>
        <w:t>El truco de 0dp confunde al principio: uno pensaría que significa "ancho cero". En ConstraintLayout significa lo contrario: "estírate hasta donde te dejen tus restricciones". Es el equivalente a match_parent, pero respetando los márgenes y los vecinos.</w:t>
      </w:r>
    </w:p>
    <w:p w14:paraId="09174A4E" w14:textId="77777777" w:rsidR="004852F8" w:rsidRPr="001E69FC" w:rsidRDefault="00000000">
      <w:pPr>
        <w:rPr>
          <w:color w:val="000000" w:themeColor="text1"/>
          <w:lang w:val="es-CO"/>
        </w:rPr>
      </w:pPr>
      <w:r w:rsidRPr="001E69FC">
        <w:rPr>
          <w:color w:val="000000" w:themeColor="text1"/>
          <w:lang w:val="es-CO"/>
        </w:rPr>
        <w:br w:type="page"/>
      </w:r>
    </w:p>
    <w:p w14:paraId="5D8A3B05" w14:textId="77777777" w:rsidR="004852F8" w:rsidRPr="001E69FC" w:rsidRDefault="00000000">
      <w:pPr>
        <w:pStyle w:val="Ttulo1"/>
        <w:rPr>
          <w:color w:val="000000" w:themeColor="text1"/>
          <w:lang w:val="es-CO"/>
        </w:rPr>
      </w:pPr>
      <w:r w:rsidRPr="001E69FC">
        <w:rPr>
          <w:color w:val="000000" w:themeColor="text1"/>
          <w:lang w:val="es-CO"/>
        </w:rPr>
        <w:lastRenderedPageBreak/>
        <w:t>7. MainActivity explicada línea por línea</w:t>
      </w:r>
    </w:p>
    <w:p w14:paraId="1B0720DC" w14:textId="77777777" w:rsidR="004852F8" w:rsidRPr="001E69FC" w:rsidRDefault="00000000">
      <w:pPr>
        <w:rPr>
          <w:color w:val="000000" w:themeColor="text1"/>
          <w:lang w:val="es-CO"/>
        </w:rPr>
      </w:pPr>
      <w:r w:rsidRPr="001E69FC">
        <w:rPr>
          <w:color w:val="000000" w:themeColor="text1"/>
          <w:lang w:val="es-CO"/>
        </w:rPr>
        <w:t>Este es el archivo principal. Lo recorremos de arriba abajo. El código que se muestra es el estado final, ya sin comentarios.</w:t>
      </w:r>
    </w:p>
    <w:p w14:paraId="7B845CED" w14:textId="77777777" w:rsidR="004852F8" w:rsidRPr="001E69FC" w:rsidRDefault="00000000">
      <w:pPr>
        <w:pStyle w:val="Ttulo2"/>
        <w:rPr>
          <w:color w:val="000000" w:themeColor="text1"/>
          <w:lang w:val="es-CO"/>
        </w:rPr>
      </w:pPr>
      <w:r w:rsidRPr="001E69FC">
        <w:rPr>
          <w:color w:val="000000" w:themeColor="text1"/>
          <w:lang w:val="es-CO"/>
        </w:rPr>
        <w:t>7.1 Las propiedades de la clase</w:t>
      </w:r>
    </w:p>
    <w:p w14:paraId="1FEDFB77" w14:textId="77777777" w:rsidR="004852F8" w:rsidRPr="001E69FC" w:rsidRDefault="00000000">
      <w:pPr>
        <w:spacing w:before="120" w:after="0"/>
        <w:rPr>
          <w:color w:val="000000" w:themeColor="text1"/>
          <w:lang w:val="es-CO"/>
        </w:rPr>
      </w:pPr>
      <w:r w:rsidRPr="001E69FC">
        <w:rPr>
          <w:b/>
          <w:color w:val="000000" w:themeColor="text1"/>
          <w:sz w:val="16"/>
          <w:lang w:val="es-CO"/>
        </w:rPr>
        <w:t>Kotlin</w:t>
      </w:r>
    </w:p>
    <w:p w14:paraId="07D4D861"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class MainActivity : AppCompatActivity() {</w:t>
      </w:r>
      <w:r w:rsidRPr="001E69FC">
        <w:rPr>
          <w:rFonts w:ascii="Consolas" w:eastAsia="Consolas" w:hAnsi="Consolas"/>
          <w:color w:val="000000" w:themeColor="text1"/>
          <w:sz w:val="18"/>
        </w:rPr>
        <w:br/>
        <w:t xml:space="preserve">    private var token: String? = null</w:t>
      </w:r>
      <w:r w:rsidRPr="001E69FC">
        <w:rPr>
          <w:rFonts w:ascii="Consolas" w:eastAsia="Consolas" w:hAnsi="Consolas"/>
          <w:color w:val="000000" w:themeColor="text1"/>
          <w:sz w:val="18"/>
        </w:rPr>
        <w:br/>
        <w:t xml:space="preserve">    private lateinit var binding: ActivityMainBinding</w:t>
      </w:r>
      <w:r w:rsidRPr="001E69FC">
        <w:rPr>
          <w:rFonts w:ascii="Consolas" w:eastAsia="Consolas" w:hAnsi="Consolas"/>
          <w:color w:val="000000" w:themeColor="text1"/>
          <w:sz w:val="18"/>
        </w:rPr>
        <w:br/>
        <w:t xml:space="preserve">    private lateinit var sharedPreferences: SharedPreferences</w:t>
      </w:r>
    </w:p>
    <w:p w14:paraId="0B7DB40B" w14:textId="77777777" w:rsidR="004852F8" w:rsidRPr="001E69FC" w:rsidRDefault="00000000">
      <w:pPr>
        <w:pStyle w:val="Listaconvietas"/>
        <w:rPr>
          <w:color w:val="000000" w:themeColor="text1"/>
          <w:lang w:val="es-CO"/>
        </w:rPr>
      </w:pPr>
      <w:r w:rsidRPr="001E69FC">
        <w:rPr>
          <w:b/>
          <w:color w:val="000000" w:themeColor="text1"/>
          <w:lang w:val="es-CO"/>
        </w:rPr>
        <w:t xml:space="preserve">token: String? = null: </w:t>
      </w:r>
      <w:r w:rsidRPr="001E69FC">
        <w:rPr>
          <w:color w:val="000000" w:themeColor="text1"/>
          <w:lang w:val="es-CO"/>
        </w:rPr>
        <w:t>guarda el token mientras la app está abierta. El signo de interrogación indica que puede ser nulo, porque antes del login todavía no existe. Kotlin obliga a manejar ese caso, lo que evita el clásico error de referencia nula.</w:t>
      </w:r>
    </w:p>
    <w:p w14:paraId="7070C350" w14:textId="77777777" w:rsidR="004852F8" w:rsidRPr="001E69FC" w:rsidRDefault="00000000">
      <w:pPr>
        <w:pStyle w:val="Listaconvietas"/>
        <w:rPr>
          <w:color w:val="000000" w:themeColor="text1"/>
        </w:rPr>
      </w:pPr>
      <w:r w:rsidRPr="001E69FC">
        <w:rPr>
          <w:b/>
          <w:color w:val="000000" w:themeColor="text1"/>
          <w:lang w:val="es-CO"/>
        </w:rPr>
        <w:t xml:space="preserve">binding: </w:t>
      </w:r>
      <w:r w:rsidRPr="001E69FC">
        <w:rPr>
          <w:color w:val="000000" w:themeColor="text1"/>
          <w:lang w:val="es-CO"/>
        </w:rPr>
        <w:t xml:space="preserve">el acceso a los elementos de la pantalla. </w:t>
      </w:r>
      <w:r w:rsidRPr="001E69FC">
        <w:rPr>
          <w:color w:val="000000" w:themeColor="text1"/>
        </w:rPr>
        <w:t>Se explica abajo.</w:t>
      </w:r>
    </w:p>
    <w:p w14:paraId="3101D28B" w14:textId="77777777" w:rsidR="004852F8" w:rsidRPr="001E69FC" w:rsidRDefault="00000000">
      <w:pPr>
        <w:pStyle w:val="Listaconvietas"/>
        <w:rPr>
          <w:color w:val="000000" w:themeColor="text1"/>
          <w:lang w:val="es-CO"/>
        </w:rPr>
      </w:pPr>
      <w:r w:rsidRPr="001E69FC">
        <w:rPr>
          <w:b/>
          <w:color w:val="000000" w:themeColor="text1"/>
          <w:lang w:val="es-CO"/>
        </w:rPr>
        <w:t xml:space="preserve">sharedPreferences: </w:t>
      </w:r>
      <w:r w:rsidRPr="001E69FC">
        <w:rPr>
          <w:color w:val="000000" w:themeColor="text1"/>
          <w:lang w:val="es-CO"/>
        </w:rPr>
        <w:t>el almacenamiento en disco.</w:t>
      </w:r>
    </w:p>
    <w:p w14:paraId="2DF6E95A" w14:textId="77777777" w:rsidR="004852F8" w:rsidRPr="001E69FC" w:rsidRDefault="00000000">
      <w:pPr>
        <w:pStyle w:val="Listaconvietas"/>
        <w:rPr>
          <w:color w:val="000000" w:themeColor="text1"/>
          <w:lang w:val="es-CO"/>
        </w:rPr>
      </w:pPr>
      <w:r w:rsidRPr="001E69FC">
        <w:rPr>
          <w:b/>
          <w:color w:val="000000" w:themeColor="text1"/>
          <w:lang w:val="es-CO"/>
        </w:rPr>
        <w:t xml:space="preserve">lateinit: </w:t>
      </w:r>
      <w:r w:rsidRPr="001E69FC">
        <w:rPr>
          <w:color w:val="000000" w:themeColor="text1"/>
          <w:lang w:val="es-CO"/>
        </w:rPr>
        <w:t>promete que la variable se va a inicializar antes de usarla. Se usa porque en el momento de declararlas todavía no existe la pantalla. Si se te olvida inicializarla y la usas, la app se cae con "lateinit property has not been initialized".</w:t>
      </w:r>
    </w:p>
    <w:p w14:paraId="7462E6C7" w14:textId="77777777" w:rsidR="004852F8" w:rsidRPr="001E69FC" w:rsidRDefault="00000000">
      <w:pPr>
        <w:pStyle w:val="Ttulo3"/>
        <w:rPr>
          <w:color w:val="000000" w:themeColor="text1"/>
          <w:lang w:val="es-CO"/>
        </w:rPr>
      </w:pPr>
      <w:r w:rsidRPr="001E69FC">
        <w:rPr>
          <w:color w:val="000000" w:themeColor="text1"/>
          <w:lang w:val="es-CO"/>
        </w:rPr>
        <w:t>Qué es ViewBinding</w:t>
      </w:r>
    </w:p>
    <w:p w14:paraId="113C4C45" w14:textId="77777777" w:rsidR="004852F8" w:rsidRPr="001E69FC" w:rsidRDefault="00000000">
      <w:pPr>
        <w:rPr>
          <w:color w:val="000000" w:themeColor="text1"/>
          <w:lang w:val="es-CO"/>
        </w:rPr>
      </w:pPr>
      <w:r w:rsidRPr="001E69FC">
        <w:rPr>
          <w:color w:val="000000" w:themeColor="text1"/>
          <w:lang w:val="es-CO"/>
        </w:rPr>
        <w:t>Tradicionalmente para tocar un elemento de la pantalla se escribía findViewById(R.id.btnLogin), lo que era largo y propenso a errores: si te equivocabas en el nombre del id, el programa compilaba igual y se caía al ejecutarse.</w:t>
      </w:r>
    </w:p>
    <w:p w14:paraId="51469CCD" w14:textId="77777777" w:rsidR="004852F8" w:rsidRPr="001E69FC" w:rsidRDefault="00000000">
      <w:pPr>
        <w:rPr>
          <w:color w:val="000000" w:themeColor="text1"/>
          <w:lang w:val="es-CO"/>
        </w:rPr>
      </w:pPr>
      <w:r w:rsidRPr="001E69FC">
        <w:rPr>
          <w:color w:val="000000" w:themeColor="text1"/>
          <w:lang w:val="es-CO"/>
        </w:rPr>
        <w:t>ViewBinding genera automáticamente una clase (ActivityMainBinding) con una propiedad por cada elemento que tenga id en el XML. Así se escribe binding.btnLogin y el autocompletado funciona. Si borras un elemento del XML, el código que lo usaba deja de compilar inmediatamente, que es justo lo que queremos: fallar temprano.</w:t>
      </w:r>
    </w:p>
    <w:p w14:paraId="1CFA44FC" w14:textId="77777777" w:rsidR="004852F8" w:rsidRPr="001E69FC" w:rsidRDefault="00000000">
      <w:pPr>
        <w:pStyle w:val="Ttulo2"/>
        <w:rPr>
          <w:color w:val="000000" w:themeColor="text1"/>
        </w:rPr>
      </w:pPr>
      <w:r w:rsidRPr="001E69FC">
        <w:rPr>
          <w:color w:val="000000" w:themeColor="text1"/>
        </w:rPr>
        <w:t>7.2 El companion object</w:t>
      </w:r>
    </w:p>
    <w:p w14:paraId="48352939" w14:textId="77777777" w:rsidR="004852F8" w:rsidRPr="001E69FC" w:rsidRDefault="00000000">
      <w:pPr>
        <w:spacing w:before="120" w:after="0"/>
        <w:rPr>
          <w:color w:val="000000" w:themeColor="text1"/>
        </w:rPr>
      </w:pPr>
      <w:r w:rsidRPr="001E69FC">
        <w:rPr>
          <w:b/>
          <w:color w:val="000000" w:themeColor="text1"/>
          <w:sz w:val="16"/>
        </w:rPr>
        <w:t>Kotlin</w:t>
      </w:r>
    </w:p>
    <w:p w14:paraId="3A7B59F5"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companion object {</w:t>
      </w:r>
      <w:r w:rsidRPr="001E69FC">
        <w:rPr>
          <w:rFonts w:ascii="Consolas" w:eastAsia="Consolas" w:hAnsi="Consolas"/>
          <w:color w:val="000000" w:themeColor="text1"/>
          <w:sz w:val="18"/>
        </w:rPr>
        <w:br/>
        <w:t xml:space="preserve">    const val DATOS = "MisDatos"</w:t>
      </w:r>
      <w:r w:rsidRPr="001E69FC">
        <w:rPr>
          <w:rFonts w:ascii="Consolas" w:eastAsia="Consolas" w:hAnsi="Consolas"/>
          <w:color w:val="000000" w:themeColor="text1"/>
          <w:sz w:val="18"/>
        </w:rPr>
        <w:br/>
        <w:t xml:space="preserve">    const val KEY_ACCESS_TOKEN = "access_token"</w:t>
      </w:r>
      <w:r w:rsidRPr="001E69FC">
        <w:rPr>
          <w:rFonts w:ascii="Consolas" w:eastAsia="Consolas" w:hAnsi="Consolas"/>
          <w:color w:val="000000" w:themeColor="text1"/>
          <w:sz w:val="18"/>
        </w:rPr>
        <w:br/>
        <w:t xml:space="preserve">    const val KEY_REFRESH_TOKEN = "refresh_token"</w:t>
      </w:r>
      <w:r w:rsidRPr="001E69FC">
        <w:rPr>
          <w:rFonts w:ascii="Consolas" w:eastAsia="Consolas" w:hAnsi="Consolas"/>
          <w:color w:val="000000" w:themeColor="text1"/>
          <w:sz w:val="18"/>
        </w:rPr>
        <w:br/>
        <w:t>}</w:t>
      </w:r>
    </w:p>
    <w:p w14:paraId="2936D536" w14:textId="77777777" w:rsidR="004852F8" w:rsidRPr="001E69FC" w:rsidRDefault="00000000">
      <w:pPr>
        <w:rPr>
          <w:color w:val="000000" w:themeColor="text1"/>
          <w:lang w:val="es-CO"/>
        </w:rPr>
      </w:pPr>
      <w:r w:rsidRPr="001E69FC">
        <w:rPr>
          <w:color w:val="000000" w:themeColor="text1"/>
          <w:lang w:val="es-CO"/>
        </w:rPr>
        <w:t>Un companion object contiene valores que pertenecen a la clase entera y no a cada instancia. Es el equivalente de las constantes estáticas de Java.</w:t>
      </w:r>
    </w:p>
    <w:p w14:paraId="379E3DDA" w14:textId="77777777" w:rsidR="004852F8" w:rsidRPr="001E69FC" w:rsidRDefault="00000000">
      <w:pPr>
        <w:rPr>
          <w:color w:val="000000" w:themeColor="text1"/>
          <w:lang w:val="es-CO"/>
        </w:rPr>
      </w:pPr>
      <w:r w:rsidRPr="001E69FC">
        <w:rPr>
          <w:color w:val="000000" w:themeColor="text1"/>
          <w:lang w:val="es-CO"/>
        </w:rPr>
        <w:t>Los tres valores son:</w:t>
      </w:r>
    </w:p>
    <w:p w14:paraId="4CB7A7BD" w14:textId="77777777" w:rsidR="004852F8" w:rsidRPr="001E69FC" w:rsidRDefault="00000000">
      <w:pPr>
        <w:pStyle w:val="Listaconvietas"/>
        <w:rPr>
          <w:color w:val="000000" w:themeColor="text1"/>
          <w:lang w:val="es-CO"/>
        </w:rPr>
      </w:pPr>
      <w:r w:rsidRPr="001E69FC">
        <w:rPr>
          <w:b/>
          <w:color w:val="000000" w:themeColor="text1"/>
          <w:lang w:val="es-CO"/>
        </w:rPr>
        <w:t xml:space="preserve">DATOS: </w:t>
      </w:r>
      <w:r w:rsidRPr="001E69FC">
        <w:rPr>
          <w:color w:val="000000" w:themeColor="text1"/>
          <w:lang w:val="es-CO"/>
        </w:rPr>
        <w:t>el nombre del archivo de preferencias. Se crea un XML llamado MisDatos.xml en la carpeta privada de la app.</w:t>
      </w:r>
    </w:p>
    <w:p w14:paraId="3CAAEBCE" w14:textId="77777777" w:rsidR="004852F8" w:rsidRPr="001E69FC" w:rsidRDefault="00000000">
      <w:pPr>
        <w:pStyle w:val="Listaconvietas"/>
        <w:rPr>
          <w:color w:val="000000" w:themeColor="text1"/>
          <w:lang w:val="es-CO"/>
        </w:rPr>
      </w:pPr>
      <w:r w:rsidRPr="001E69FC">
        <w:rPr>
          <w:b/>
          <w:color w:val="000000" w:themeColor="text1"/>
          <w:lang w:val="es-CO"/>
        </w:rPr>
        <w:lastRenderedPageBreak/>
        <w:t xml:space="preserve">KEY_ACCESS_TOKEN y KEY_REFRESH_TOKEN: </w:t>
      </w:r>
      <w:r w:rsidRPr="001E69FC">
        <w:rPr>
          <w:color w:val="000000" w:themeColor="text1"/>
          <w:lang w:val="es-CO"/>
        </w:rPr>
        <w:t>los nombres con los que se guarda cada token dentro de ese archivo.</w:t>
      </w:r>
    </w:p>
    <w:p w14:paraId="04251821" w14:textId="77777777" w:rsidR="004852F8" w:rsidRPr="001E69FC" w:rsidRDefault="00000000">
      <w:pPr>
        <w:rPr>
          <w:color w:val="000000" w:themeColor="text1"/>
          <w:lang w:val="es-CO"/>
        </w:rPr>
      </w:pPr>
      <w:r w:rsidRPr="001E69FC">
        <w:rPr>
          <w:color w:val="000000" w:themeColor="text1"/>
          <w:lang w:val="es-CO"/>
        </w:rPr>
        <w:t>La razón de declararlas como constantes en vez de escribir el texto directamente donde se usa es evitar errores de escritura. Si guardas con "access_token" y lees con "acces_token", el programa compila y simplemente nunca encuentra el dato. Usando la constante, un error de escritura lo detecta el compilador.</w:t>
      </w:r>
    </w:p>
    <w:p w14:paraId="1E1B58BF" w14:textId="77777777" w:rsidR="004852F8" w:rsidRPr="001E69FC" w:rsidRDefault="00000000">
      <w:pPr>
        <w:pBdr>
          <w:left w:val="single" w:sz="18" w:space="8" w:color="C55A11"/>
        </w:pBdr>
        <w:shd w:val="clear" w:color="auto" w:fill="FBF4EC"/>
        <w:spacing w:before="120"/>
        <w:ind w:left="216"/>
        <w:rPr>
          <w:color w:val="000000" w:themeColor="text1"/>
          <w:lang w:val="es-CO"/>
        </w:rPr>
      </w:pPr>
      <w:r w:rsidRPr="001E69FC">
        <w:rPr>
          <w:b/>
          <w:color w:val="000000" w:themeColor="text1"/>
          <w:lang w:val="es-CO"/>
        </w:rPr>
        <w:t xml:space="preserve">Historia: </w:t>
      </w:r>
      <w:r w:rsidRPr="001E69FC">
        <w:rPr>
          <w:color w:val="000000" w:themeColor="text1"/>
          <w:lang w:val="es-CO"/>
        </w:rPr>
        <w:t>Durante el desarrollo estas constantes tuvieron un problema: se llamaban KEY_ACCESS_TOKEN pero sus valores seguían siendo "username" y "password", heredados de un ejercicio anterior. Funcionaba, porque el valor es solo una etiqueta, pero el archivo de preferencias acababa guardando un token bajo una clave llamada "username". Se corrigió.</w:t>
      </w:r>
    </w:p>
    <w:p w14:paraId="1A28580D" w14:textId="77777777" w:rsidR="004852F8" w:rsidRPr="001E69FC" w:rsidRDefault="00000000">
      <w:pPr>
        <w:pStyle w:val="Ttulo2"/>
        <w:rPr>
          <w:color w:val="000000" w:themeColor="text1"/>
          <w:lang w:val="es-CO"/>
        </w:rPr>
      </w:pPr>
      <w:r w:rsidRPr="001E69FC">
        <w:rPr>
          <w:color w:val="000000" w:themeColor="text1"/>
          <w:lang w:val="es-CO"/>
        </w:rPr>
        <w:t>7.3 onCreate: el arranque de la pantalla</w:t>
      </w:r>
    </w:p>
    <w:p w14:paraId="18C6BB33" w14:textId="77777777" w:rsidR="004852F8" w:rsidRPr="001E69FC" w:rsidRDefault="00000000">
      <w:pPr>
        <w:spacing w:before="120" w:after="0"/>
        <w:rPr>
          <w:color w:val="000000" w:themeColor="text1"/>
          <w:lang w:val="es-CO"/>
        </w:rPr>
      </w:pPr>
      <w:r w:rsidRPr="001E69FC">
        <w:rPr>
          <w:b/>
          <w:color w:val="000000" w:themeColor="text1"/>
          <w:sz w:val="16"/>
          <w:lang w:val="es-CO"/>
        </w:rPr>
        <w:t>Kotlin</w:t>
      </w:r>
    </w:p>
    <w:p w14:paraId="1B084A27"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lang w:val="es-CO"/>
        </w:rPr>
        <w:t xml:space="preserve">override fun onCreate(savedInstanceState: Bundle?) </w:t>
      </w:r>
      <w:r w:rsidRPr="001E69FC">
        <w:rPr>
          <w:rFonts w:ascii="Consolas" w:eastAsia="Consolas" w:hAnsi="Consolas"/>
          <w:color w:val="000000" w:themeColor="text1"/>
          <w:sz w:val="18"/>
        </w:rPr>
        <w:t>{</w:t>
      </w:r>
      <w:r w:rsidRPr="001E69FC">
        <w:rPr>
          <w:rFonts w:ascii="Consolas" w:eastAsia="Consolas" w:hAnsi="Consolas"/>
          <w:color w:val="000000" w:themeColor="text1"/>
          <w:sz w:val="18"/>
        </w:rPr>
        <w:br/>
        <w:t xml:space="preserve">    super.onCreate(savedInstanceState)</w:t>
      </w:r>
      <w:r w:rsidRPr="001E69FC">
        <w:rPr>
          <w:rFonts w:ascii="Consolas" w:eastAsia="Consolas" w:hAnsi="Consolas"/>
          <w:color w:val="000000" w:themeColor="text1"/>
          <w:sz w:val="18"/>
        </w:rPr>
        <w:br/>
        <w:t xml:space="preserve">    binding = ActivityMainBinding.inflate(layoutInflater)</w:t>
      </w:r>
      <w:r w:rsidRPr="001E69FC">
        <w:rPr>
          <w:rFonts w:ascii="Consolas" w:eastAsia="Consolas" w:hAnsi="Consolas"/>
          <w:color w:val="000000" w:themeColor="text1"/>
          <w:sz w:val="18"/>
        </w:rPr>
        <w:br/>
        <w:t xml:space="preserve">    setContentView(binding.root)</w:t>
      </w:r>
      <w:r w:rsidRPr="001E69FC">
        <w:rPr>
          <w:rFonts w:ascii="Consolas" w:eastAsia="Consolas" w:hAnsi="Consolas"/>
          <w:color w:val="000000" w:themeColor="text1"/>
          <w:sz w:val="18"/>
        </w:rPr>
        <w:br/>
        <w:t xml:space="preserve">    sharedPreferences = getSharedPreferences(DATOS, Context.MODE_PRIVATE)</w:t>
      </w:r>
      <w:r w:rsidRPr="001E69FC">
        <w:rPr>
          <w:rFonts w:ascii="Consolas" w:eastAsia="Consolas" w:hAnsi="Consolas"/>
          <w:color w:val="000000" w:themeColor="text1"/>
          <w:sz w:val="18"/>
        </w:rPr>
        <w:br/>
      </w:r>
      <w:r w:rsidRPr="001E69FC">
        <w:rPr>
          <w:rFonts w:ascii="Consolas" w:eastAsia="Consolas" w:hAnsi="Consolas"/>
          <w:color w:val="000000" w:themeColor="text1"/>
          <w:sz w:val="18"/>
        </w:rPr>
        <w:br/>
        <w:t xml:space="preserve">    token = sharedPreferences.getString(KEY_ACCESS_TOKEN, null)</w:t>
      </w:r>
      <w:r w:rsidRPr="001E69FC">
        <w:rPr>
          <w:rFonts w:ascii="Consolas" w:eastAsia="Consolas" w:hAnsi="Consolas"/>
          <w:color w:val="000000" w:themeColor="text1"/>
          <w:sz w:val="18"/>
        </w:rPr>
        <w:br/>
        <w:t xml:space="preserve">    if (token != null) {</w:t>
      </w:r>
      <w:r w:rsidRPr="001E69FC">
        <w:rPr>
          <w:rFonts w:ascii="Consolas" w:eastAsia="Consolas" w:hAnsi="Consolas"/>
          <w:color w:val="000000" w:themeColor="text1"/>
          <w:sz w:val="18"/>
        </w:rPr>
        <w:br/>
        <w:t xml:space="preserve">        obtenerUsuario()</w:t>
      </w:r>
      <w:r w:rsidRPr="001E69FC">
        <w:rPr>
          <w:rFonts w:ascii="Consolas" w:eastAsia="Consolas" w:hAnsi="Consolas"/>
          <w:color w:val="000000" w:themeColor="text1"/>
          <w:sz w:val="18"/>
        </w:rPr>
        <w:br/>
        <w:t xml:space="preserve">    }</w:t>
      </w:r>
    </w:p>
    <w:p w14:paraId="28117D9B" w14:textId="77777777" w:rsidR="004852F8" w:rsidRPr="001E69FC" w:rsidRDefault="00000000">
      <w:pPr>
        <w:rPr>
          <w:color w:val="000000" w:themeColor="text1"/>
        </w:rPr>
      </w:pPr>
      <w:r w:rsidRPr="001E69FC">
        <w:rPr>
          <w:color w:val="000000" w:themeColor="text1"/>
          <w:lang w:val="es-CO"/>
        </w:rPr>
        <w:t xml:space="preserve">onCreate se ejecuta una sola vez, cuando la pantalla nace. </w:t>
      </w:r>
      <w:r w:rsidRPr="001E69FC">
        <w:rPr>
          <w:color w:val="000000" w:themeColor="text1"/>
        </w:rPr>
        <w:t>Línea por línea:</w:t>
      </w:r>
    </w:p>
    <w:p w14:paraId="420C6911" w14:textId="77777777" w:rsidR="004852F8" w:rsidRPr="001E69FC" w:rsidRDefault="00000000">
      <w:pPr>
        <w:pStyle w:val="Listaconnmeros"/>
        <w:rPr>
          <w:color w:val="000000" w:themeColor="text1"/>
        </w:rPr>
      </w:pPr>
      <w:r w:rsidRPr="001E69FC">
        <w:rPr>
          <w:b/>
          <w:color w:val="000000" w:themeColor="text1"/>
          <w:lang w:val="es-CO"/>
        </w:rPr>
        <w:t xml:space="preserve">super.onCreate(...): </w:t>
      </w:r>
      <w:r w:rsidRPr="001E69FC">
        <w:rPr>
          <w:color w:val="000000" w:themeColor="text1"/>
          <w:lang w:val="es-CO"/>
        </w:rPr>
        <w:t xml:space="preserve">avisa a Android de que la pantalla arrancó. </w:t>
      </w:r>
      <w:r w:rsidRPr="001E69FC">
        <w:rPr>
          <w:color w:val="000000" w:themeColor="text1"/>
        </w:rPr>
        <w:t>Siempre va primero.</w:t>
      </w:r>
    </w:p>
    <w:p w14:paraId="71278F22" w14:textId="77777777" w:rsidR="004852F8" w:rsidRPr="001E69FC" w:rsidRDefault="00000000">
      <w:pPr>
        <w:pStyle w:val="Listaconnmeros"/>
        <w:rPr>
          <w:color w:val="000000" w:themeColor="text1"/>
          <w:lang w:val="es-CO"/>
        </w:rPr>
      </w:pPr>
      <w:r w:rsidRPr="001E69FC">
        <w:rPr>
          <w:b/>
          <w:color w:val="000000" w:themeColor="text1"/>
          <w:lang w:val="es-CO"/>
        </w:rPr>
        <w:t xml:space="preserve">inflate(layoutInflater): </w:t>
      </w:r>
      <w:r w:rsidRPr="001E69FC">
        <w:rPr>
          <w:color w:val="000000" w:themeColor="text1"/>
          <w:lang w:val="es-CO"/>
        </w:rPr>
        <w:t>lee el XML y crea los objetos de verdad en memoria. "Inflar" es la palabra que usa Android para convertir el diseño escrito en elementos reales.</w:t>
      </w:r>
    </w:p>
    <w:p w14:paraId="15AB0304" w14:textId="77777777" w:rsidR="004852F8" w:rsidRPr="001E69FC" w:rsidRDefault="00000000">
      <w:pPr>
        <w:pStyle w:val="Listaconnmeros"/>
        <w:rPr>
          <w:color w:val="000000" w:themeColor="text1"/>
          <w:lang w:val="es-CO"/>
        </w:rPr>
      </w:pPr>
      <w:r w:rsidRPr="001E69FC">
        <w:rPr>
          <w:b/>
          <w:color w:val="000000" w:themeColor="text1"/>
          <w:lang w:val="es-CO"/>
        </w:rPr>
        <w:t xml:space="preserve">setContentView(binding.root): </w:t>
      </w:r>
      <w:r w:rsidRPr="001E69FC">
        <w:rPr>
          <w:color w:val="000000" w:themeColor="text1"/>
          <w:lang w:val="es-CO"/>
        </w:rPr>
        <w:t>le dice a Android que esa es la pantalla que debe dibujar. El root es el elemento que contiene a todos los demás, el ConstraintLayout.</w:t>
      </w:r>
    </w:p>
    <w:p w14:paraId="5C9F6713" w14:textId="77777777" w:rsidR="004852F8" w:rsidRPr="001E69FC" w:rsidRDefault="00000000">
      <w:pPr>
        <w:pStyle w:val="Listaconnmeros"/>
        <w:rPr>
          <w:color w:val="000000" w:themeColor="text1"/>
          <w:lang w:val="es-CO"/>
        </w:rPr>
      </w:pPr>
      <w:r w:rsidRPr="001E69FC">
        <w:rPr>
          <w:b/>
          <w:color w:val="000000" w:themeColor="text1"/>
          <w:lang w:val="es-CO"/>
        </w:rPr>
        <w:t xml:space="preserve">getSharedPreferences(DATOS, MODE_PRIVATE): </w:t>
      </w:r>
      <w:r w:rsidRPr="001E69FC">
        <w:rPr>
          <w:color w:val="000000" w:themeColor="text1"/>
          <w:lang w:val="es-CO"/>
        </w:rPr>
        <w:t>abre el archivo de preferencias. MODE_PRIVATE significa que solo esta aplicación puede leerlo; ninguna otra app del teléfono tiene acceso.</w:t>
      </w:r>
    </w:p>
    <w:p w14:paraId="6A422DB3" w14:textId="77777777" w:rsidR="004852F8" w:rsidRPr="001E69FC" w:rsidRDefault="00000000">
      <w:pPr>
        <w:rPr>
          <w:color w:val="000000" w:themeColor="text1"/>
          <w:lang w:val="es-CO"/>
        </w:rPr>
      </w:pPr>
      <w:r w:rsidRPr="001E69FC">
        <w:rPr>
          <w:color w:val="000000" w:themeColor="text1"/>
          <w:lang w:val="es-CO"/>
        </w:rPr>
        <w:t>Las tres últimas líneas son el autologin, y son la clave del requisito 2:</w:t>
      </w:r>
    </w:p>
    <w:p w14:paraId="07E01827" w14:textId="77777777" w:rsidR="004852F8" w:rsidRPr="001E69FC" w:rsidRDefault="00000000">
      <w:pPr>
        <w:rPr>
          <w:color w:val="000000" w:themeColor="text1"/>
          <w:lang w:val="es-CO"/>
        </w:rPr>
      </w:pPr>
      <w:r w:rsidRPr="001E69FC">
        <w:rPr>
          <w:color w:val="000000" w:themeColor="text1"/>
          <w:lang w:val="es-CO"/>
        </w:rPr>
        <w:t>Se lee el token guardado. El segundo parámetro de getString es el valor por defecto: si nunca se ha guardado nada, devuelve null. Si el token existe, significa que el usuario ya inició sesión en algún momento anterior, así que se salta el formulario y se piden los datos directamente. Si es null, no pasa nada y se queda esperando a que el usuario escriba.</w:t>
      </w:r>
    </w:p>
    <w:p w14:paraId="3B0B47C4" w14:textId="77777777" w:rsidR="004852F8" w:rsidRPr="001E69FC" w:rsidRDefault="00000000">
      <w:pPr>
        <w:pStyle w:val="Ttulo2"/>
        <w:rPr>
          <w:color w:val="000000" w:themeColor="text1"/>
          <w:lang w:val="es-CO"/>
        </w:rPr>
      </w:pPr>
      <w:r w:rsidRPr="001E69FC">
        <w:rPr>
          <w:color w:val="000000" w:themeColor="text1"/>
          <w:lang w:val="es-CO"/>
        </w:rPr>
        <w:t>7.4 El botón: validaciones y llamada</w:t>
      </w:r>
    </w:p>
    <w:p w14:paraId="3ACCFB80" w14:textId="77777777" w:rsidR="004852F8" w:rsidRPr="001E69FC" w:rsidRDefault="00000000">
      <w:pPr>
        <w:spacing w:before="120" w:after="0"/>
        <w:rPr>
          <w:color w:val="000000" w:themeColor="text1"/>
          <w:lang w:val="es-CO"/>
        </w:rPr>
      </w:pPr>
      <w:r w:rsidRPr="001E69FC">
        <w:rPr>
          <w:b/>
          <w:color w:val="000000" w:themeColor="text1"/>
          <w:sz w:val="16"/>
          <w:lang w:val="es-CO"/>
        </w:rPr>
        <w:t>Kotlin</w:t>
      </w:r>
    </w:p>
    <w:p w14:paraId="64D93A69" w14:textId="77777777" w:rsidR="004852F8" w:rsidRPr="001E69FC" w:rsidRDefault="00000000">
      <w:pPr>
        <w:shd w:val="clear" w:color="auto" w:fill="F2F2F2"/>
        <w:spacing w:after="200" w:line="240" w:lineRule="auto"/>
        <w:ind w:left="216"/>
        <w:rPr>
          <w:color w:val="000000" w:themeColor="text1"/>
          <w:lang w:val="es-CO"/>
        </w:rPr>
      </w:pPr>
      <w:r w:rsidRPr="001E69FC">
        <w:rPr>
          <w:rFonts w:ascii="Consolas" w:eastAsia="Consolas" w:hAnsi="Consolas"/>
          <w:color w:val="000000" w:themeColor="text1"/>
          <w:sz w:val="18"/>
          <w:lang w:val="es-CO"/>
        </w:rPr>
        <w:t>binding.btnLogin.setOnClickListener {</w:t>
      </w:r>
      <w:r w:rsidRPr="001E69FC">
        <w:rPr>
          <w:rFonts w:ascii="Consolas" w:eastAsia="Consolas" w:hAnsi="Consolas"/>
          <w:color w:val="000000" w:themeColor="text1"/>
          <w:sz w:val="18"/>
          <w:lang w:val="es-CO"/>
        </w:rPr>
        <w:br/>
        <w:t xml:space="preserve">    val username = binding.edtName.text.toString().trim()</w:t>
      </w:r>
      <w:r w:rsidRPr="001E69FC">
        <w:rPr>
          <w:rFonts w:ascii="Consolas" w:eastAsia="Consolas" w:hAnsi="Consolas"/>
          <w:color w:val="000000" w:themeColor="text1"/>
          <w:sz w:val="18"/>
          <w:lang w:val="es-CO"/>
        </w:rPr>
        <w:br/>
      </w:r>
      <w:r w:rsidRPr="001E69FC">
        <w:rPr>
          <w:rFonts w:ascii="Consolas" w:eastAsia="Consolas" w:hAnsi="Consolas"/>
          <w:color w:val="000000" w:themeColor="text1"/>
          <w:sz w:val="18"/>
          <w:lang w:val="es-CO"/>
        </w:rPr>
        <w:lastRenderedPageBreak/>
        <w:t xml:space="preserve">    val password = binding.edtPassword.text.toString().trim()</w:t>
      </w:r>
      <w:r w:rsidRPr="001E69FC">
        <w:rPr>
          <w:rFonts w:ascii="Consolas" w:eastAsia="Consolas" w:hAnsi="Consolas"/>
          <w:color w:val="000000" w:themeColor="text1"/>
          <w:sz w:val="18"/>
          <w:lang w:val="es-CO"/>
        </w:rPr>
        <w:br/>
      </w:r>
      <w:r w:rsidRPr="001E69FC">
        <w:rPr>
          <w:rFonts w:ascii="Consolas" w:eastAsia="Consolas" w:hAnsi="Consolas"/>
          <w:color w:val="000000" w:themeColor="text1"/>
          <w:sz w:val="18"/>
          <w:lang w:val="es-CO"/>
        </w:rPr>
        <w:br/>
        <w:t xml:space="preserve">    if (username.isEmpty()) {</w:t>
      </w:r>
      <w:r w:rsidRPr="001E69FC">
        <w:rPr>
          <w:rFonts w:ascii="Consolas" w:eastAsia="Consolas" w:hAnsi="Consolas"/>
          <w:color w:val="000000" w:themeColor="text1"/>
          <w:sz w:val="18"/>
          <w:lang w:val="es-CO"/>
        </w:rPr>
        <w:br/>
        <w:t xml:space="preserve">        binding.edtName.error = "El usuario es obligatorio"</w:t>
      </w:r>
      <w:r w:rsidRPr="001E69FC">
        <w:rPr>
          <w:rFonts w:ascii="Consolas" w:eastAsia="Consolas" w:hAnsi="Consolas"/>
          <w:color w:val="000000" w:themeColor="text1"/>
          <w:sz w:val="18"/>
          <w:lang w:val="es-CO"/>
        </w:rPr>
        <w:br/>
        <w:t xml:space="preserve">    }</w:t>
      </w:r>
      <w:r w:rsidRPr="001E69FC">
        <w:rPr>
          <w:rFonts w:ascii="Consolas" w:eastAsia="Consolas" w:hAnsi="Consolas"/>
          <w:color w:val="000000" w:themeColor="text1"/>
          <w:sz w:val="18"/>
          <w:lang w:val="es-CO"/>
        </w:rPr>
        <w:br/>
        <w:t xml:space="preserve">    if (password.isEmpty()) {</w:t>
      </w:r>
      <w:r w:rsidRPr="001E69FC">
        <w:rPr>
          <w:rFonts w:ascii="Consolas" w:eastAsia="Consolas" w:hAnsi="Consolas"/>
          <w:color w:val="000000" w:themeColor="text1"/>
          <w:sz w:val="18"/>
          <w:lang w:val="es-CO"/>
        </w:rPr>
        <w:br/>
        <w:t xml:space="preserve">        binding.edtPassword.error = "La contraseña es obligatoria"</w:t>
      </w:r>
      <w:r w:rsidRPr="001E69FC">
        <w:rPr>
          <w:rFonts w:ascii="Consolas" w:eastAsia="Consolas" w:hAnsi="Consolas"/>
          <w:color w:val="000000" w:themeColor="text1"/>
          <w:sz w:val="18"/>
          <w:lang w:val="es-CO"/>
        </w:rPr>
        <w:br/>
        <w:t xml:space="preserve">    }</w:t>
      </w:r>
      <w:r w:rsidRPr="001E69FC">
        <w:rPr>
          <w:rFonts w:ascii="Consolas" w:eastAsia="Consolas" w:hAnsi="Consolas"/>
          <w:color w:val="000000" w:themeColor="text1"/>
          <w:sz w:val="18"/>
          <w:lang w:val="es-CO"/>
        </w:rPr>
        <w:br/>
        <w:t xml:space="preserve">    if (username.isEmpty() || password.isEmpty()) {</w:t>
      </w:r>
      <w:r w:rsidRPr="001E69FC">
        <w:rPr>
          <w:rFonts w:ascii="Consolas" w:eastAsia="Consolas" w:hAnsi="Consolas"/>
          <w:color w:val="000000" w:themeColor="text1"/>
          <w:sz w:val="18"/>
          <w:lang w:val="es-CO"/>
        </w:rPr>
        <w:br/>
        <w:t xml:space="preserve">        return@setOnClickListener</w:t>
      </w:r>
      <w:r w:rsidRPr="001E69FC">
        <w:rPr>
          <w:rFonts w:ascii="Consolas" w:eastAsia="Consolas" w:hAnsi="Consolas"/>
          <w:color w:val="000000" w:themeColor="text1"/>
          <w:sz w:val="18"/>
          <w:lang w:val="es-CO"/>
        </w:rPr>
        <w:br/>
        <w:t xml:space="preserve">    }</w:t>
      </w:r>
      <w:r w:rsidRPr="001E69FC">
        <w:rPr>
          <w:rFonts w:ascii="Consolas" w:eastAsia="Consolas" w:hAnsi="Consolas"/>
          <w:color w:val="000000" w:themeColor="text1"/>
          <w:sz w:val="18"/>
          <w:lang w:val="es-CO"/>
        </w:rPr>
        <w:br/>
      </w:r>
      <w:r w:rsidRPr="001E69FC">
        <w:rPr>
          <w:rFonts w:ascii="Consolas" w:eastAsia="Consolas" w:hAnsi="Consolas"/>
          <w:color w:val="000000" w:themeColor="text1"/>
          <w:sz w:val="18"/>
          <w:lang w:val="es-CO"/>
        </w:rPr>
        <w:br/>
        <w:t xml:space="preserve">    hacerLogin(username, password)</w:t>
      </w:r>
      <w:r w:rsidRPr="001E69FC">
        <w:rPr>
          <w:rFonts w:ascii="Consolas" w:eastAsia="Consolas" w:hAnsi="Consolas"/>
          <w:color w:val="000000" w:themeColor="text1"/>
          <w:sz w:val="18"/>
          <w:lang w:val="es-CO"/>
        </w:rPr>
        <w:br/>
        <w:t>}</w:t>
      </w:r>
    </w:p>
    <w:p w14:paraId="7CA2B0F9" w14:textId="77777777" w:rsidR="004852F8" w:rsidRPr="001E69FC" w:rsidRDefault="00000000">
      <w:pPr>
        <w:pStyle w:val="Ttulo3"/>
        <w:rPr>
          <w:color w:val="000000" w:themeColor="text1"/>
          <w:lang w:val="es-CO"/>
        </w:rPr>
      </w:pPr>
      <w:r w:rsidRPr="001E69FC">
        <w:rPr>
          <w:color w:val="000000" w:themeColor="text1"/>
          <w:lang w:val="es-CO"/>
        </w:rPr>
        <w:t>Por qué .trim()</w:t>
      </w:r>
    </w:p>
    <w:p w14:paraId="086C30B4" w14:textId="77777777" w:rsidR="004852F8" w:rsidRPr="001E69FC" w:rsidRDefault="00000000">
      <w:pPr>
        <w:rPr>
          <w:color w:val="000000" w:themeColor="text1"/>
          <w:lang w:val="es-CO"/>
        </w:rPr>
      </w:pPr>
      <w:r w:rsidRPr="001E69FC">
        <w:rPr>
          <w:color w:val="000000" w:themeColor="text1"/>
          <w:lang w:val="es-CO"/>
        </w:rPr>
        <w:t>trim() borra los espacios del principio y del final. Es importante porque en el teclado del teléfono es facilísimo dejar un espacio de más, y también pasa al pegar texto copiado. Si se envía "emilys " con espacio, el servidor responde que las credenciales son incorrectas, y uno se vuelve loco buscando el error porque el espacio es invisible.</w:t>
      </w:r>
    </w:p>
    <w:p w14:paraId="3995209D" w14:textId="77777777" w:rsidR="004852F8" w:rsidRPr="001E69FC" w:rsidRDefault="00000000">
      <w:pPr>
        <w:pStyle w:val="Ttulo3"/>
        <w:rPr>
          <w:color w:val="000000" w:themeColor="text1"/>
          <w:lang w:val="es-CO"/>
        </w:rPr>
      </w:pPr>
      <w:r w:rsidRPr="001E69FC">
        <w:rPr>
          <w:color w:val="000000" w:themeColor="text1"/>
          <w:lang w:val="es-CO"/>
        </w:rPr>
        <w:t>Por qué tres if separados y no uno solo</w:t>
      </w:r>
    </w:p>
    <w:p w14:paraId="2910FBDB" w14:textId="77777777" w:rsidR="004852F8" w:rsidRPr="001E69FC" w:rsidRDefault="00000000">
      <w:pPr>
        <w:rPr>
          <w:color w:val="000000" w:themeColor="text1"/>
          <w:lang w:val="es-CO"/>
        </w:rPr>
      </w:pPr>
      <w:r w:rsidRPr="001E69FC">
        <w:rPr>
          <w:color w:val="000000" w:themeColor="text1"/>
          <w:lang w:val="es-CO"/>
        </w:rPr>
        <w:t>Cada if cumple un papel distinto:</w:t>
      </w:r>
    </w:p>
    <w:p w14:paraId="0B9ACBB7" w14:textId="77777777" w:rsidR="004852F8" w:rsidRPr="001E69FC" w:rsidRDefault="00000000">
      <w:pPr>
        <w:pStyle w:val="Listaconvietas"/>
        <w:rPr>
          <w:color w:val="000000" w:themeColor="text1"/>
        </w:rPr>
      </w:pPr>
      <w:r w:rsidRPr="001E69FC">
        <w:rPr>
          <w:b/>
          <w:color w:val="000000" w:themeColor="text1"/>
          <w:lang w:val="es-CO"/>
        </w:rPr>
        <w:t xml:space="preserve">Los dos primeros </w:t>
      </w:r>
      <w:r w:rsidRPr="001E69FC">
        <w:rPr>
          <w:color w:val="000000" w:themeColor="text1"/>
          <w:lang w:val="es-CO"/>
        </w:rPr>
        <w:t xml:space="preserve">solo pintan el mensaje de error en su campo. </w:t>
      </w:r>
      <w:r w:rsidRPr="001E69FC">
        <w:rPr>
          <w:color w:val="000000" w:themeColor="text1"/>
        </w:rPr>
        <w:t>No cortan nada. Por eso, si el usuario dejó los dos campos vacíos, ve los dos globitos rojos a la vez.</w:t>
      </w:r>
    </w:p>
    <w:p w14:paraId="4C85E613" w14:textId="77777777" w:rsidR="004852F8" w:rsidRPr="001E69FC" w:rsidRDefault="00000000">
      <w:pPr>
        <w:pStyle w:val="Listaconvietas"/>
        <w:rPr>
          <w:color w:val="000000" w:themeColor="text1"/>
        </w:rPr>
      </w:pPr>
      <w:r w:rsidRPr="001E69FC">
        <w:rPr>
          <w:b/>
          <w:color w:val="000000" w:themeColor="text1"/>
        </w:rPr>
        <w:t xml:space="preserve">El tercero </w:t>
      </w:r>
      <w:r w:rsidRPr="001E69FC">
        <w:rPr>
          <w:color w:val="000000" w:themeColor="text1"/>
        </w:rPr>
        <w:t>es el portero: es el único que decide si la ejecución puede continuar.</w:t>
      </w:r>
    </w:p>
    <w:p w14:paraId="47D84264" w14:textId="77777777" w:rsidR="004852F8" w:rsidRPr="001E69FC" w:rsidRDefault="00000000">
      <w:pPr>
        <w:rPr>
          <w:color w:val="000000" w:themeColor="text1"/>
        </w:rPr>
      </w:pPr>
      <w:r w:rsidRPr="001E69FC">
        <w:rPr>
          <w:color w:val="000000" w:themeColor="text1"/>
        </w:rPr>
        <w:t>Si se pusiera el corte dentro del primer if, se saldría antes de llegar a evaluar la contraseña y el usuario solo vería un mensaje de error por vez, teniendo que corregir de uno en uno.</w:t>
      </w:r>
    </w:p>
    <w:p w14:paraId="4E77C7D9" w14:textId="77777777" w:rsidR="004852F8" w:rsidRPr="001E69FC" w:rsidRDefault="00000000">
      <w:pPr>
        <w:pStyle w:val="Ttulo3"/>
        <w:rPr>
          <w:color w:val="000000" w:themeColor="text1"/>
        </w:rPr>
      </w:pPr>
      <w:r w:rsidRPr="001E69FC">
        <w:rPr>
          <w:color w:val="000000" w:themeColor="text1"/>
        </w:rPr>
        <w:t>Qué es return@setOnClickListener</w:t>
      </w:r>
    </w:p>
    <w:p w14:paraId="643AC1A5" w14:textId="77777777" w:rsidR="004852F8" w:rsidRPr="001E69FC" w:rsidRDefault="00000000">
      <w:pPr>
        <w:rPr>
          <w:color w:val="000000" w:themeColor="text1"/>
        </w:rPr>
      </w:pPr>
      <w:r w:rsidRPr="001E69FC">
        <w:rPr>
          <w:color w:val="000000" w:themeColor="text1"/>
        </w:rPr>
        <w:t>Significa "sal de este bloque ahora mismo, no ejecutes nada más". No se puede escribir return a secas porque Kotlin no sabría de qué bloque quieres salir: del listener o de onCreate. La arroba con el nombre resuelve la ambigüedad.</w:t>
      </w:r>
    </w:p>
    <w:p w14:paraId="3D23D3C6" w14:textId="77777777" w:rsidR="004852F8" w:rsidRPr="001E69FC" w:rsidRDefault="00000000">
      <w:pPr>
        <w:pBdr>
          <w:left w:val="single" w:sz="18" w:space="8" w:color="C55A11"/>
        </w:pBdr>
        <w:shd w:val="clear" w:color="auto" w:fill="FBF4EC"/>
        <w:spacing w:before="120"/>
        <w:ind w:left="216"/>
        <w:rPr>
          <w:color w:val="000000" w:themeColor="text1"/>
        </w:rPr>
      </w:pPr>
      <w:r w:rsidRPr="001E69FC">
        <w:rPr>
          <w:b/>
          <w:color w:val="000000" w:themeColor="text1"/>
        </w:rPr>
        <w:t xml:space="preserve">Error común: </w:t>
      </w:r>
      <w:r w:rsidRPr="001E69FC">
        <w:rPr>
          <w:color w:val="000000" w:themeColor="text1"/>
        </w:rPr>
        <w:t>Este return debe ir DENTRO de las llaves del if. Si se pone fuera, se ejecuta siempre (estén los campos llenos o vacíos) y la llamada a hacerLogin nunca se alcanza. El programa compilaría igual, el botón simplemente no haría nada.</w:t>
      </w:r>
    </w:p>
    <w:p w14:paraId="22801DEF" w14:textId="77777777" w:rsidR="004852F8" w:rsidRPr="001E69FC" w:rsidRDefault="00000000">
      <w:pPr>
        <w:pStyle w:val="Ttulo3"/>
        <w:rPr>
          <w:color w:val="000000" w:themeColor="text1"/>
        </w:rPr>
      </w:pPr>
      <w:r w:rsidRPr="001E69FC">
        <w:rPr>
          <w:color w:val="000000" w:themeColor="text1"/>
        </w:rPr>
        <w:t>Qué hace .error</w:t>
      </w:r>
    </w:p>
    <w:p w14:paraId="28092CD9" w14:textId="77777777" w:rsidR="004852F8" w:rsidRPr="001E69FC" w:rsidRDefault="00000000">
      <w:pPr>
        <w:rPr>
          <w:color w:val="000000" w:themeColor="text1"/>
        </w:rPr>
      </w:pPr>
      <w:r w:rsidRPr="001E69FC">
        <w:rPr>
          <w:color w:val="000000" w:themeColor="text1"/>
        </w:rPr>
        <w:t>Asignar texto a la propiedad error de un EditText hace aparecer un globo rojo de advertencia sobre el campo. Android lo borra automáticamente en cuanto el usuario escribe algo, así que no hay que limpiarlo a mano.</w:t>
      </w:r>
    </w:p>
    <w:p w14:paraId="030A3E34" w14:textId="77777777" w:rsidR="004852F8" w:rsidRPr="001E69FC" w:rsidRDefault="00000000">
      <w:pPr>
        <w:pStyle w:val="Ttulo2"/>
        <w:rPr>
          <w:color w:val="000000" w:themeColor="text1"/>
        </w:rPr>
      </w:pPr>
      <w:r w:rsidRPr="001E69FC">
        <w:rPr>
          <w:color w:val="000000" w:themeColor="text1"/>
        </w:rPr>
        <w:t>7.5 hacerLogin: la petición POST</w:t>
      </w:r>
    </w:p>
    <w:p w14:paraId="3B00FB4D" w14:textId="77777777" w:rsidR="004852F8" w:rsidRPr="001E69FC" w:rsidRDefault="00000000">
      <w:pPr>
        <w:spacing w:before="120" w:after="0"/>
        <w:rPr>
          <w:color w:val="000000" w:themeColor="text1"/>
        </w:rPr>
      </w:pPr>
      <w:r w:rsidRPr="001E69FC">
        <w:rPr>
          <w:b/>
          <w:color w:val="000000" w:themeColor="text1"/>
          <w:sz w:val="16"/>
        </w:rPr>
        <w:t>Kotlin</w:t>
      </w:r>
    </w:p>
    <w:p w14:paraId="2FB58B79"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private fun hacerLogin(usuario: String, clave: String) {</w:t>
      </w:r>
      <w:r w:rsidRPr="001E69FC">
        <w:rPr>
          <w:rFonts w:ascii="Consolas" w:eastAsia="Consolas" w:hAnsi="Consolas"/>
          <w:color w:val="000000" w:themeColor="text1"/>
          <w:sz w:val="18"/>
        </w:rPr>
        <w:br/>
        <w:t xml:space="preserve">    lifecycleScope.launch {</w:t>
      </w:r>
      <w:r w:rsidRPr="001E69FC">
        <w:rPr>
          <w:rFonts w:ascii="Consolas" w:eastAsia="Consolas" w:hAnsi="Consolas"/>
          <w:color w:val="000000" w:themeColor="text1"/>
          <w:sz w:val="18"/>
        </w:rPr>
        <w:br/>
      </w:r>
      <w:r w:rsidRPr="001E69FC">
        <w:rPr>
          <w:rFonts w:ascii="Consolas" w:eastAsia="Consolas" w:hAnsi="Consolas"/>
          <w:color w:val="000000" w:themeColor="text1"/>
          <w:sz w:val="18"/>
        </w:rPr>
        <w:lastRenderedPageBreak/>
        <w:t xml:space="preserve">        try {</w:t>
      </w:r>
      <w:r w:rsidRPr="001E69FC">
        <w:rPr>
          <w:rFonts w:ascii="Consolas" w:eastAsia="Consolas" w:hAnsi="Consolas"/>
          <w:color w:val="000000" w:themeColor="text1"/>
          <w:sz w:val="18"/>
        </w:rPr>
        <w:br/>
        <w:t xml:space="preserve">            val resp = RetrofitClient.api.login(</w:t>
      </w:r>
      <w:r w:rsidRPr="001E69FC">
        <w:rPr>
          <w:rFonts w:ascii="Consolas" w:eastAsia="Consolas" w:hAnsi="Consolas"/>
          <w:color w:val="000000" w:themeColor="text1"/>
          <w:sz w:val="18"/>
        </w:rPr>
        <w:br/>
        <w:t xml:space="preserve">                LoginRequest(usuario, clave)</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if (resp.isSuccessful) {</w:t>
      </w:r>
      <w:r w:rsidRPr="001E69FC">
        <w:rPr>
          <w:rFonts w:ascii="Consolas" w:eastAsia="Consolas" w:hAnsi="Consolas"/>
          <w:color w:val="000000" w:themeColor="text1"/>
          <w:sz w:val="18"/>
        </w:rPr>
        <w:br/>
        <w:t xml:space="preserve">                val datos = resp.body()</w:t>
      </w:r>
      <w:r w:rsidRPr="001E69FC">
        <w:rPr>
          <w:rFonts w:ascii="Consolas" w:eastAsia="Consolas" w:hAnsi="Consolas"/>
          <w:color w:val="000000" w:themeColor="text1"/>
          <w:sz w:val="18"/>
        </w:rPr>
        <w:br/>
        <w:t xml:space="preserve">                token = datos?.accessToken</w:t>
      </w:r>
      <w:r w:rsidRPr="001E69FC">
        <w:rPr>
          <w:rFonts w:ascii="Consolas" w:eastAsia="Consolas" w:hAnsi="Consolas"/>
          <w:color w:val="000000" w:themeColor="text1"/>
          <w:sz w:val="18"/>
        </w:rPr>
        <w:br/>
        <w:t xml:space="preserve">                Log.d("API", "Token recibido: $token")</w:t>
      </w:r>
      <w:r w:rsidRPr="001E69FC">
        <w:rPr>
          <w:rFonts w:ascii="Consolas" w:eastAsia="Consolas" w:hAnsi="Consolas"/>
          <w:color w:val="000000" w:themeColor="text1"/>
          <w:sz w:val="18"/>
        </w:rPr>
        <w:br/>
      </w:r>
      <w:r w:rsidRPr="001E69FC">
        <w:rPr>
          <w:rFonts w:ascii="Consolas" w:eastAsia="Consolas" w:hAnsi="Consolas"/>
          <w:color w:val="000000" w:themeColor="text1"/>
          <w:sz w:val="18"/>
        </w:rPr>
        <w:br/>
        <w:t xml:space="preserve">                sharedPreferences.edit()</w:t>
      </w:r>
      <w:r w:rsidRPr="001E69FC">
        <w:rPr>
          <w:rFonts w:ascii="Consolas" w:eastAsia="Consolas" w:hAnsi="Consolas"/>
          <w:color w:val="000000" w:themeColor="text1"/>
          <w:sz w:val="18"/>
        </w:rPr>
        <w:br/>
        <w:t xml:space="preserve">                    .putString(KEY_ACCESS_TOKEN, datos?.accessToken)</w:t>
      </w:r>
      <w:r w:rsidRPr="001E69FC">
        <w:rPr>
          <w:rFonts w:ascii="Consolas" w:eastAsia="Consolas" w:hAnsi="Consolas"/>
          <w:color w:val="000000" w:themeColor="text1"/>
          <w:sz w:val="18"/>
        </w:rPr>
        <w:br/>
        <w:t xml:space="preserve">                    .putString(KEY_REFRESH_TOKEN, datos?.refreshToken)</w:t>
      </w:r>
      <w:r w:rsidRPr="001E69FC">
        <w:rPr>
          <w:rFonts w:ascii="Consolas" w:eastAsia="Consolas" w:hAnsi="Consolas"/>
          <w:color w:val="000000" w:themeColor="text1"/>
          <w:sz w:val="18"/>
        </w:rPr>
        <w:br/>
        <w:t xml:space="preserve">                    .apply()</w:t>
      </w:r>
      <w:r w:rsidRPr="001E69FC">
        <w:rPr>
          <w:rFonts w:ascii="Consolas" w:eastAsia="Consolas" w:hAnsi="Consolas"/>
          <w:color w:val="000000" w:themeColor="text1"/>
          <w:sz w:val="18"/>
        </w:rPr>
        <w:br/>
      </w:r>
      <w:r w:rsidRPr="001E69FC">
        <w:rPr>
          <w:rFonts w:ascii="Consolas" w:eastAsia="Consolas" w:hAnsi="Consolas"/>
          <w:color w:val="000000" w:themeColor="text1"/>
          <w:sz w:val="18"/>
        </w:rPr>
        <w:br/>
        <w:t xml:space="preserve">                binding.edtMostrar.text = "Sesión iniciada, cargando datos..."</w:t>
      </w:r>
      <w:r w:rsidRPr="001E69FC">
        <w:rPr>
          <w:rFonts w:ascii="Consolas" w:eastAsia="Consolas" w:hAnsi="Consolas"/>
          <w:color w:val="000000" w:themeColor="text1"/>
          <w:sz w:val="18"/>
        </w:rPr>
        <w:br/>
        <w:t xml:space="preserve">                obtenerUsuario()</w:t>
      </w:r>
      <w:r w:rsidRPr="001E69FC">
        <w:rPr>
          <w:rFonts w:ascii="Consolas" w:eastAsia="Consolas" w:hAnsi="Consolas"/>
          <w:color w:val="000000" w:themeColor="text1"/>
          <w:sz w:val="18"/>
        </w:rPr>
        <w:br/>
        <w:t xml:space="preserve">            } else {</w:t>
      </w:r>
      <w:r w:rsidRPr="001E69FC">
        <w:rPr>
          <w:rFonts w:ascii="Consolas" w:eastAsia="Consolas" w:hAnsi="Consolas"/>
          <w:color w:val="000000" w:themeColor="text1"/>
          <w:sz w:val="18"/>
        </w:rPr>
        <w:br/>
        <w:t xml:space="preserve">                Log.e("API", "Login falló: ${resp.code()}")</w:t>
      </w:r>
      <w:r w:rsidRPr="001E69FC">
        <w:rPr>
          <w:rFonts w:ascii="Consolas" w:eastAsia="Consolas" w:hAnsi="Consolas"/>
          <w:color w:val="000000" w:themeColor="text1"/>
          <w:sz w:val="18"/>
        </w:rPr>
        <w:br/>
        <w:t xml:space="preserve">                binding.edtMostrar.text = "Usuario o contraseña incorrectos (${resp.code()})"</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 catch (e: Exception) {</w:t>
      </w:r>
      <w:r w:rsidRPr="001E69FC">
        <w:rPr>
          <w:rFonts w:ascii="Consolas" w:eastAsia="Consolas" w:hAnsi="Consolas"/>
          <w:color w:val="000000" w:themeColor="text1"/>
          <w:sz w:val="18"/>
        </w:rPr>
        <w:br/>
        <w:t xml:space="preserve">            Log.e("API", "Error de red: ${e.message}")</w:t>
      </w:r>
      <w:r w:rsidRPr="001E69FC">
        <w:rPr>
          <w:rFonts w:ascii="Consolas" w:eastAsia="Consolas" w:hAnsi="Consolas"/>
          <w:color w:val="000000" w:themeColor="text1"/>
          <w:sz w:val="18"/>
        </w:rPr>
        <w:br/>
        <w:t xml:space="preserve">            binding.edtMostrar.text = "Error de red: ${e.message}"</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w:t>
      </w:r>
    </w:p>
    <w:p w14:paraId="62B46AE9" w14:textId="77777777" w:rsidR="004852F8" w:rsidRPr="001E69FC" w:rsidRDefault="00000000">
      <w:pPr>
        <w:pStyle w:val="Ttulo3"/>
        <w:rPr>
          <w:color w:val="000000" w:themeColor="text1"/>
        </w:rPr>
      </w:pPr>
      <w:r w:rsidRPr="001E69FC">
        <w:rPr>
          <w:color w:val="000000" w:themeColor="text1"/>
        </w:rPr>
        <w:t>La diferencia entre el else y el catch</w:t>
      </w:r>
    </w:p>
    <w:p w14:paraId="3E765133" w14:textId="77777777" w:rsidR="004852F8" w:rsidRPr="001E69FC" w:rsidRDefault="00000000">
      <w:pPr>
        <w:rPr>
          <w:color w:val="000000" w:themeColor="text1"/>
        </w:rPr>
      </w:pPr>
      <w:r w:rsidRPr="001E69FC">
        <w:rPr>
          <w:color w:val="000000" w:themeColor="text1"/>
        </w:rPr>
        <w:t>Esto confunde mucho al principio, y es importante entenderlo:</w:t>
      </w:r>
    </w:p>
    <w:tbl>
      <w:tblPr>
        <w:tblStyle w:val="Cuadrculaclara-nfasis1"/>
        <w:tblW w:w="0" w:type="auto"/>
        <w:jc w:val="center"/>
        <w:tblLook w:val="04A0" w:firstRow="1" w:lastRow="0" w:firstColumn="1" w:lastColumn="0" w:noHBand="0" w:noVBand="1"/>
      </w:tblPr>
      <w:tblGrid>
        <w:gridCol w:w="1290"/>
        <w:gridCol w:w="3000"/>
        <w:gridCol w:w="4566"/>
      </w:tblGrid>
      <w:tr w:rsidR="004852F8" w:rsidRPr="001E69FC" w14:paraId="16980BB4"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C15E239" w14:textId="77777777" w:rsidR="004852F8" w:rsidRPr="001E69FC" w:rsidRDefault="00000000">
            <w:pPr>
              <w:rPr>
                <w:color w:val="000000" w:themeColor="text1"/>
              </w:rPr>
            </w:pPr>
            <w:r w:rsidRPr="001E69FC">
              <w:rPr>
                <w:color w:val="000000" w:themeColor="text1"/>
                <w:sz w:val="20"/>
              </w:rPr>
              <w:t>Bloque</w:t>
            </w:r>
          </w:p>
        </w:tc>
        <w:tc>
          <w:tcPr>
            <w:tcW w:w="3024" w:type="dxa"/>
          </w:tcPr>
          <w:p w14:paraId="4E949699"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Cuándo se ejecuta</w:t>
            </w:r>
          </w:p>
        </w:tc>
        <w:tc>
          <w:tcPr>
            <w:tcW w:w="4608" w:type="dxa"/>
          </w:tcPr>
          <w:p w14:paraId="35624905"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Ejemplo</w:t>
            </w:r>
          </w:p>
        </w:tc>
      </w:tr>
      <w:tr w:rsidR="004852F8" w:rsidRPr="001E69FC" w14:paraId="22E61580"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205A56C" w14:textId="77777777" w:rsidR="004852F8" w:rsidRPr="001E69FC" w:rsidRDefault="00000000">
            <w:pPr>
              <w:rPr>
                <w:color w:val="000000" w:themeColor="text1"/>
              </w:rPr>
            </w:pPr>
            <w:r w:rsidRPr="001E69FC">
              <w:rPr>
                <w:color w:val="000000" w:themeColor="text1"/>
                <w:sz w:val="19"/>
              </w:rPr>
              <w:t>else</w:t>
            </w:r>
          </w:p>
        </w:tc>
        <w:tc>
          <w:tcPr>
            <w:tcW w:w="3024" w:type="dxa"/>
          </w:tcPr>
          <w:p w14:paraId="0DA80072"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El servidor SÍ respondió, pero con un error</w:t>
            </w:r>
          </w:p>
        </w:tc>
        <w:tc>
          <w:tcPr>
            <w:tcW w:w="4608" w:type="dxa"/>
          </w:tcPr>
          <w:p w14:paraId="0125D196"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Contraseña equivocada (400), token vencido (401), falla del servidor (500)</w:t>
            </w:r>
          </w:p>
        </w:tc>
      </w:tr>
      <w:tr w:rsidR="004852F8" w:rsidRPr="001E69FC" w14:paraId="09669F63"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FD39734" w14:textId="77777777" w:rsidR="004852F8" w:rsidRPr="001E69FC" w:rsidRDefault="00000000">
            <w:pPr>
              <w:rPr>
                <w:color w:val="000000" w:themeColor="text1"/>
              </w:rPr>
            </w:pPr>
            <w:r w:rsidRPr="001E69FC">
              <w:rPr>
                <w:color w:val="000000" w:themeColor="text1"/>
                <w:sz w:val="19"/>
              </w:rPr>
              <w:t>catch</w:t>
            </w:r>
          </w:p>
        </w:tc>
        <w:tc>
          <w:tcPr>
            <w:tcW w:w="3024" w:type="dxa"/>
          </w:tcPr>
          <w:p w14:paraId="235CAB14"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No hubo respuesta en absoluto</w:t>
            </w:r>
          </w:p>
        </w:tc>
        <w:tc>
          <w:tcPr>
            <w:tcW w:w="4608" w:type="dxa"/>
          </w:tcPr>
          <w:p w14:paraId="351BDFD4"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Sin internet, wifi caído, servidor apagado, dirección mal escrita</w:t>
            </w:r>
          </w:p>
        </w:tc>
      </w:tr>
    </w:tbl>
    <w:p w14:paraId="40FD4480" w14:textId="77777777" w:rsidR="004852F8" w:rsidRPr="001E69FC" w:rsidRDefault="004852F8">
      <w:pPr>
        <w:rPr>
          <w:color w:val="000000" w:themeColor="text1"/>
        </w:rPr>
      </w:pPr>
    </w:p>
    <w:p w14:paraId="4F39AA6E" w14:textId="77777777" w:rsidR="004852F8" w:rsidRPr="001E69FC" w:rsidRDefault="00000000">
      <w:pPr>
        <w:rPr>
          <w:color w:val="000000" w:themeColor="text1"/>
        </w:rPr>
      </w:pPr>
      <w:r w:rsidRPr="001E69FC">
        <w:rPr>
          <w:color w:val="000000" w:themeColor="text1"/>
        </w:rPr>
        <w:t>En el primer caso hubo conversación con el servidor y el resultado fue negativo. En el segundo la conversación ni siquiera empezó.</w:t>
      </w:r>
    </w:p>
    <w:p w14:paraId="724C262F" w14:textId="77777777" w:rsidR="004852F8" w:rsidRPr="001E69FC" w:rsidRDefault="00000000">
      <w:pPr>
        <w:pStyle w:val="Ttulo3"/>
        <w:rPr>
          <w:color w:val="000000" w:themeColor="text1"/>
        </w:rPr>
      </w:pPr>
      <w:r w:rsidRPr="001E69FC">
        <w:rPr>
          <w:color w:val="000000" w:themeColor="text1"/>
        </w:rPr>
        <w:t>El guardado del token</w:t>
      </w:r>
    </w:p>
    <w:p w14:paraId="6E61CC50" w14:textId="77777777" w:rsidR="004852F8" w:rsidRPr="001E69FC" w:rsidRDefault="00000000">
      <w:pPr>
        <w:rPr>
          <w:color w:val="000000" w:themeColor="text1"/>
        </w:rPr>
      </w:pPr>
      <w:r w:rsidRPr="001E69FC">
        <w:rPr>
          <w:color w:val="000000" w:themeColor="text1"/>
        </w:rPr>
        <w:t>Se guardan los DOS tokens, no solo el de acceso. El refreshToken todavía no se usa, pero es indispensable para el requisito 4: cuando el accessToken venza, hará falta el refreshToken para pedir uno nuevo. Si no se guardara ahora, cuando llegue ese momento no habría con qué renovar y el usuario tendría que escribir su contraseña otra vez.</w:t>
      </w:r>
    </w:p>
    <w:p w14:paraId="38E800D7" w14:textId="77777777" w:rsidR="004852F8" w:rsidRPr="001E69FC" w:rsidRDefault="00000000">
      <w:pPr>
        <w:rPr>
          <w:color w:val="000000" w:themeColor="text1"/>
        </w:rPr>
      </w:pPr>
      <w:r w:rsidRPr="001E69FC">
        <w:rPr>
          <w:color w:val="000000" w:themeColor="text1"/>
        </w:rPr>
        <w:t>El encadenamiento .edit().putString(...).putString(...).apply() funciona porque cada método devuelve el mismo editor, lo que permite encadenar. Es equivalente a guardar el editor en una variable y llamar los métodos por separado, pero se lee mejor.</w:t>
      </w:r>
    </w:p>
    <w:p w14:paraId="3775019C" w14:textId="77777777" w:rsidR="004852F8" w:rsidRPr="001E69FC" w:rsidRDefault="00000000">
      <w:pPr>
        <w:pStyle w:val="Ttulo3"/>
        <w:rPr>
          <w:color w:val="000000" w:themeColor="text1"/>
        </w:rPr>
      </w:pPr>
      <w:r w:rsidRPr="001E69FC">
        <w:rPr>
          <w:color w:val="000000" w:themeColor="text1"/>
        </w:rPr>
        <w:lastRenderedPageBreak/>
        <w:t xml:space="preserve">El operador ?. </w:t>
      </w:r>
    </w:p>
    <w:p w14:paraId="1ECB9EC8" w14:textId="77777777" w:rsidR="004852F8" w:rsidRPr="001E69FC" w:rsidRDefault="00000000">
      <w:pPr>
        <w:rPr>
          <w:color w:val="000000" w:themeColor="text1"/>
        </w:rPr>
      </w:pPr>
      <w:r w:rsidRPr="001E69FC">
        <w:rPr>
          <w:color w:val="000000" w:themeColor="text1"/>
        </w:rPr>
        <w:t>En datos?.accessToken, el signo de interrogación significa: si datos es nulo, no intentes leer accessToken y devuelve nulo. Sin él, si el cuerpo llegara vacío la app se caería. Es una de las protecciones más útiles de Kotlin.</w:t>
      </w:r>
    </w:p>
    <w:p w14:paraId="049721B9" w14:textId="77777777" w:rsidR="004852F8" w:rsidRPr="001E69FC" w:rsidRDefault="00000000">
      <w:pPr>
        <w:pStyle w:val="Ttulo2"/>
        <w:rPr>
          <w:color w:val="000000" w:themeColor="text1"/>
        </w:rPr>
      </w:pPr>
      <w:r w:rsidRPr="001E69FC">
        <w:rPr>
          <w:color w:val="000000" w:themeColor="text1"/>
        </w:rPr>
        <w:t>7.6 obtenerUsuario: la petición GET protegida</w:t>
      </w:r>
    </w:p>
    <w:p w14:paraId="34F55920" w14:textId="77777777" w:rsidR="004852F8" w:rsidRPr="001E69FC" w:rsidRDefault="00000000">
      <w:pPr>
        <w:spacing w:before="120" w:after="0"/>
        <w:rPr>
          <w:color w:val="000000" w:themeColor="text1"/>
        </w:rPr>
      </w:pPr>
      <w:r w:rsidRPr="001E69FC">
        <w:rPr>
          <w:b/>
          <w:color w:val="000000" w:themeColor="text1"/>
          <w:sz w:val="16"/>
        </w:rPr>
        <w:t>Kotlin</w:t>
      </w:r>
    </w:p>
    <w:p w14:paraId="4368ECD4"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private fun obtenerUsuario() {</w:t>
      </w:r>
      <w:r w:rsidRPr="001E69FC">
        <w:rPr>
          <w:rFonts w:ascii="Consolas" w:eastAsia="Consolas" w:hAnsi="Consolas"/>
          <w:color w:val="000000" w:themeColor="text1"/>
          <w:sz w:val="18"/>
        </w:rPr>
        <w:br/>
        <w:t xml:space="preserve">    val t = token ?: return</w:t>
      </w:r>
      <w:r w:rsidRPr="001E69FC">
        <w:rPr>
          <w:rFonts w:ascii="Consolas" w:eastAsia="Consolas" w:hAnsi="Consolas"/>
          <w:color w:val="000000" w:themeColor="text1"/>
          <w:sz w:val="18"/>
        </w:rPr>
        <w:br/>
        <w:t xml:space="preserve">    lifecycleScope.launch {</w:t>
      </w:r>
      <w:r w:rsidRPr="001E69FC">
        <w:rPr>
          <w:rFonts w:ascii="Consolas" w:eastAsia="Consolas" w:hAnsi="Consolas"/>
          <w:color w:val="000000" w:themeColor="text1"/>
          <w:sz w:val="18"/>
        </w:rPr>
        <w:br/>
        <w:t xml:space="preserve">        try {</w:t>
      </w:r>
      <w:r w:rsidRPr="001E69FC">
        <w:rPr>
          <w:rFonts w:ascii="Consolas" w:eastAsia="Consolas" w:hAnsi="Consolas"/>
          <w:color w:val="000000" w:themeColor="text1"/>
          <w:sz w:val="18"/>
        </w:rPr>
        <w:br/>
        <w:t xml:space="preserve">            val resp = RetrofitClient.api.getCurrentUser("Bearer $t")</w:t>
      </w:r>
      <w:r w:rsidRPr="001E69FC">
        <w:rPr>
          <w:rFonts w:ascii="Consolas" w:eastAsia="Consolas" w:hAnsi="Consolas"/>
          <w:color w:val="000000" w:themeColor="text1"/>
          <w:sz w:val="18"/>
        </w:rPr>
        <w:br/>
        <w:t xml:space="preserve">            if (resp.isSuccessful) {</w:t>
      </w:r>
      <w:r w:rsidRPr="001E69FC">
        <w:rPr>
          <w:rFonts w:ascii="Consolas" w:eastAsia="Consolas" w:hAnsi="Consolas"/>
          <w:color w:val="000000" w:themeColor="text1"/>
          <w:sz w:val="18"/>
        </w:rPr>
        <w:br/>
        <w:t xml:space="preserve">                val user = resp.body()</w:t>
      </w:r>
      <w:r w:rsidRPr="001E69FC">
        <w:rPr>
          <w:rFonts w:ascii="Consolas" w:eastAsia="Consolas" w:hAnsi="Consolas"/>
          <w:color w:val="000000" w:themeColor="text1"/>
          <w:sz w:val="18"/>
        </w:rPr>
        <w:br/>
        <w:t xml:space="preserve">                Log.d("API", "Hola ${user?.firstName} - ${user?.email}")</w:t>
      </w:r>
      <w:r w:rsidRPr="001E69FC">
        <w:rPr>
          <w:rFonts w:ascii="Consolas" w:eastAsia="Consolas" w:hAnsi="Consolas"/>
          <w:color w:val="000000" w:themeColor="text1"/>
          <w:sz w:val="18"/>
        </w:rPr>
        <w:br/>
        <w:t xml:space="preserve">                binding.edtMostrar.text = """</w:t>
      </w:r>
      <w:r w:rsidRPr="001E69FC">
        <w:rPr>
          <w:rFonts w:ascii="Consolas" w:eastAsia="Consolas" w:hAnsi="Consolas"/>
          <w:color w:val="000000" w:themeColor="text1"/>
          <w:sz w:val="18"/>
        </w:rPr>
        <w:br/>
        <w:t xml:space="preserve">                    Hola, ${user?.firstName} ${user?.lastName}</w:t>
      </w:r>
      <w:r w:rsidRPr="001E69FC">
        <w:rPr>
          <w:rFonts w:ascii="Consolas" w:eastAsia="Consolas" w:hAnsi="Consolas"/>
          <w:color w:val="000000" w:themeColor="text1"/>
          <w:sz w:val="18"/>
        </w:rPr>
        <w:br/>
        <w:t xml:space="preserve">                    Usuario: ${user?.username}</w:t>
      </w:r>
      <w:r w:rsidRPr="001E69FC">
        <w:rPr>
          <w:rFonts w:ascii="Consolas" w:eastAsia="Consolas" w:hAnsi="Consolas"/>
          <w:color w:val="000000" w:themeColor="text1"/>
          <w:sz w:val="18"/>
        </w:rPr>
        <w:br/>
        <w:t xml:space="preserve">                    Correo: ${user?.email}</w:t>
      </w:r>
      <w:r w:rsidRPr="001E69FC">
        <w:rPr>
          <w:rFonts w:ascii="Consolas" w:eastAsia="Consolas" w:hAnsi="Consolas"/>
          <w:color w:val="000000" w:themeColor="text1"/>
          <w:sz w:val="18"/>
        </w:rPr>
        <w:br/>
        <w:t xml:space="preserve">                """.trimIndent()</w:t>
      </w:r>
      <w:r w:rsidRPr="001E69FC">
        <w:rPr>
          <w:rFonts w:ascii="Consolas" w:eastAsia="Consolas" w:hAnsi="Consolas"/>
          <w:color w:val="000000" w:themeColor="text1"/>
          <w:sz w:val="18"/>
        </w:rPr>
        <w:br/>
        <w:t xml:space="preserve">            } else {</w:t>
      </w:r>
      <w:r w:rsidRPr="001E69FC">
        <w:rPr>
          <w:rFonts w:ascii="Consolas" w:eastAsia="Consolas" w:hAnsi="Consolas"/>
          <w:color w:val="000000" w:themeColor="text1"/>
          <w:sz w:val="18"/>
        </w:rPr>
        <w:br/>
        <w:t xml:space="preserve">                Log.e("API", "No se pudieron traer los datos: ${resp.code()}")</w:t>
      </w:r>
      <w:r w:rsidRPr="001E69FC">
        <w:rPr>
          <w:rFonts w:ascii="Consolas" w:eastAsia="Consolas" w:hAnsi="Consolas"/>
          <w:color w:val="000000" w:themeColor="text1"/>
          <w:sz w:val="18"/>
        </w:rPr>
        <w:br/>
        <w:t xml:space="preserve">                binding.edtMostrar.text = "No se pudieron traer los datos (${resp.code()})"</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 catch (e: Exception) {</w:t>
      </w:r>
      <w:r w:rsidRPr="001E69FC">
        <w:rPr>
          <w:rFonts w:ascii="Consolas" w:eastAsia="Consolas" w:hAnsi="Consolas"/>
          <w:color w:val="000000" w:themeColor="text1"/>
          <w:sz w:val="18"/>
        </w:rPr>
        <w:br/>
        <w:t xml:space="preserve">            Log.e("API", "Error: ${e.message}")</w:t>
      </w:r>
      <w:r w:rsidRPr="001E69FC">
        <w:rPr>
          <w:rFonts w:ascii="Consolas" w:eastAsia="Consolas" w:hAnsi="Consolas"/>
          <w:color w:val="000000" w:themeColor="text1"/>
          <w:sz w:val="18"/>
        </w:rPr>
        <w:br/>
        <w:t xml:space="preserve">            binding.edtMostrar.text = "Error de red: ${e.message}"</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w:t>
      </w:r>
    </w:p>
    <w:p w14:paraId="2B525071" w14:textId="77777777" w:rsidR="004852F8" w:rsidRPr="001E69FC" w:rsidRDefault="00000000">
      <w:pPr>
        <w:pStyle w:val="Ttulo3"/>
        <w:rPr>
          <w:color w:val="000000" w:themeColor="text1"/>
        </w:rPr>
      </w:pPr>
      <w:r w:rsidRPr="001E69FC">
        <w:rPr>
          <w:color w:val="000000" w:themeColor="text1"/>
        </w:rPr>
        <w:t>La línea val t = token ?: return</w:t>
      </w:r>
    </w:p>
    <w:p w14:paraId="0FE4C736" w14:textId="77777777" w:rsidR="004852F8" w:rsidRPr="001E69FC" w:rsidRDefault="00000000">
      <w:pPr>
        <w:rPr>
          <w:color w:val="000000" w:themeColor="text1"/>
        </w:rPr>
      </w:pPr>
      <w:r w:rsidRPr="001E69FC">
        <w:rPr>
          <w:color w:val="000000" w:themeColor="text1"/>
        </w:rPr>
        <w:t>El operador ?: se llama Elvis (por el peinado, si se mira de lado). Significa: si lo de la izquierda no es nulo, úsalo; si es nulo, haz lo de la derecha. Aquí: si no hay token, sal de la función sin hacer nada.</w:t>
      </w:r>
    </w:p>
    <w:p w14:paraId="56BB1305" w14:textId="77777777" w:rsidR="004852F8" w:rsidRPr="001E69FC" w:rsidRDefault="00000000">
      <w:pPr>
        <w:rPr>
          <w:color w:val="000000" w:themeColor="text1"/>
        </w:rPr>
      </w:pPr>
      <w:r w:rsidRPr="001E69FC">
        <w:rPr>
          <w:color w:val="000000" w:themeColor="text1"/>
        </w:rPr>
        <w:t>Además tiene un beneficio técnico: a partir de esa línea, la variable t es de tipo String y no String?, porque Kotlin ya sabe que no puede ser nula. Eso permite escribir "Bearer $t" sin tener que preguntar de nuevo.</w:t>
      </w:r>
    </w:p>
    <w:p w14:paraId="61D58DB1" w14:textId="77777777" w:rsidR="004852F8" w:rsidRPr="001E69FC" w:rsidRDefault="00000000">
      <w:pPr>
        <w:pStyle w:val="Ttulo3"/>
        <w:rPr>
          <w:color w:val="000000" w:themeColor="text1"/>
        </w:rPr>
      </w:pPr>
      <w:r w:rsidRPr="001E69FC">
        <w:rPr>
          <w:color w:val="000000" w:themeColor="text1"/>
        </w:rPr>
        <w:t>El texto de tres líneas</w:t>
      </w:r>
    </w:p>
    <w:p w14:paraId="58A9A833" w14:textId="77777777" w:rsidR="004852F8" w:rsidRPr="001E69FC" w:rsidRDefault="00000000">
      <w:pPr>
        <w:rPr>
          <w:color w:val="000000" w:themeColor="text1"/>
        </w:rPr>
      </w:pPr>
      <w:r w:rsidRPr="001E69FC">
        <w:rPr>
          <w:color w:val="000000" w:themeColor="text1"/>
        </w:rPr>
        <w:t>Las tres comillas seguidas abren un texto multilínea, que respeta los saltos de línea tal como están escritos. El problema es que también respeta la indentación del código, así que el texto saldría con un montón de espacios a la izquierda.</w:t>
      </w:r>
    </w:p>
    <w:p w14:paraId="7FA691C0" w14:textId="77777777" w:rsidR="004852F8" w:rsidRPr="001E69FC" w:rsidRDefault="00000000">
      <w:pPr>
        <w:rPr>
          <w:color w:val="000000" w:themeColor="text1"/>
        </w:rPr>
      </w:pPr>
      <w:r w:rsidRPr="001E69FC">
        <w:rPr>
          <w:color w:val="000000" w:themeColor="text1"/>
        </w:rPr>
        <w:t>trimIndent() resuelve eso: quita la indentación común a todas las líneas. El resultado en pantalla queda alineado a la izquierda, como se espera.</w:t>
      </w:r>
    </w:p>
    <w:p w14:paraId="3432822A" w14:textId="77777777" w:rsidR="004852F8" w:rsidRPr="001E69FC" w:rsidRDefault="00000000">
      <w:pPr>
        <w:pStyle w:val="Ttulo3"/>
        <w:rPr>
          <w:color w:val="000000" w:themeColor="text1"/>
        </w:rPr>
      </w:pPr>
      <w:r w:rsidRPr="001E69FC">
        <w:rPr>
          <w:color w:val="000000" w:themeColor="text1"/>
        </w:rPr>
        <w:lastRenderedPageBreak/>
        <w:t>Por qué se muestra en pantalla y no solo en el Logcat</w:t>
      </w:r>
    </w:p>
    <w:p w14:paraId="10B85210" w14:textId="77777777" w:rsidR="004852F8" w:rsidRPr="001E69FC" w:rsidRDefault="00000000">
      <w:pPr>
        <w:rPr>
          <w:color w:val="000000" w:themeColor="text1"/>
        </w:rPr>
      </w:pPr>
      <w:r w:rsidRPr="001E69FC">
        <w:rPr>
          <w:color w:val="000000" w:themeColor="text1"/>
        </w:rPr>
        <w:t>El Logcat es la consola de Android Studio: solo la ve el programador, y solo mientras el teléfono está conectado al computador. El usuario final no tiene forma de verlo.</w:t>
      </w:r>
    </w:p>
    <w:p w14:paraId="0A30EA43" w14:textId="77777777" w:rsidR="004852F8" w:rsidRPr="001E69FC" w:rsidRDefault="00000000">
      <w:pPr>
        <w:rPr>
          <w:color w:val="000000" w:themeColor="text1"/>
        </w:rPr>
      </w:pPr>
      <w:r w:rsidRPr="001E69FC">
        <w:rPr>
          <w:color w:val="000000" w:themeColor="text1"/>
        </w:rPr>
        <w:t>Este era el requisito 3 del reto, y se aplicó a TODAS las ramas, no solo a la exitosa. Antes, cuando el login fallaba, el error se escribía únicamente en el Logcat y el usuario veía una pantalla que no reaccionaba: no sabía si la app estaba pensando, si se había roto, o si su contraseña estaba mal.</w:t>
      </w:r>
    </w:p>
    <w:p w14:paraId="1197B388" w14:textId="77777777" w:rsidR="004852F8" w:rsidRPr="001E69FC" w:rsidRDefault="00000000">
      <w:pPr>
        <w:rPr>
          <w:color w:val="000000" w:themeColor="text1"/>
        </w:rPr>
      </w:pPr>
      <w:r w:rsidRPr="001E69FC">
        <w:rPr>
          <w:color w:val="000000" w:themeColor="text1"/>
        </w:rPr>
        <w:br w:type="page"/>
      </w:r>
    </w:p>
    <w:p w14:paraId="03CF1BD0" w14:textId="77777777" w:rsidR="004852F8" w:rsidRPr="001E69FC" w:rsidRDefault="00000000">
      <w:pPr>
        <w:pStyle w:val="Ttulo1"/>
        <w:rPr>
          <w:color w:val="000000" w:themeColor="text1"/>
        </w:rPr>
      </w:pPr>
      <w:r w:rsidRPr="001E69FC">
        <w:rPr>
          <w:color w:val="000000" w:themeColor="text1"/>
        </w:rPr>
        <w:lastRenderedPageBreak/>
        <w:t>8. El flujo completo de principio a fin</w:t>
      </w:r>
    </w:p>
    <w:p w14:paraId="3B6A9EE7" w14:textId="77777777" w:rsidR="004852F8" w:rsidRPr="001E69FC" w:rsidRDefault="00000000">
      <w:pPr>
        <w:pStyle w:val="Ttulo2"/>
        <w:rPr>
          <w:color w:val="000000" w:themeColor="text1"/>
        </w:rPr>
      </w:pPr>
      <w:r w:rsidRPr="001E69FC">
        <w:rPr>
          <w:color w:val="000000" w:themeColor="text1"/>
        </w:rPr>
        <w:t>8.1 Primera vez que se abre la app</w:t>
      </w:r>
    </w:p>
    <w:p w14:paraId="045EE16F"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 xml:space="preserve">  El usuario abre la app</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onCreate infla la pantalla y abre SharedPreferences</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Lee KEY_ACCESS_TOKEN  -&gt;  es null (nunca ha entrado)</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Muestra el formulario y espera</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 el usuario escribe y toca Ingresar ]</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Validaciones: hay algun campo vacio?</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         |</w:t>
      </w:r>
      <w:r w:rsidRPr="001E69FC">
        <w:rPr>
          <w:rFonts w:ascii="Consolas" w:eastAsia="Consolas" w:hAnsi="Consolas"/>
          <w:color w:val="000000" w:themeColor="text1"/>
          <w:sz w:val="18"/>
        </w:rPr>
        <w:br/>
        <w:t xml:space="preserve">    SI        NO</w:t>
      </w:r>
      <w:r w:rsidRPr="001E69FC">
        <w:rPr>
          <w:rFonts w:ascii="Consolas" w:eastAsia="Consolas" w:hAnsi="Consolas"/>
          <w:color w:val="000000" w:themeColor="text1"/>
          <w:sz w:val="18"/>
        </w:rPr>
        <w:br/>
        <w:t xml:space="preserve">     |         |</w:t>
      </w:r>
      <w:r w:rsidRPr="001E69FC">
        <w:rPr>
          <w:rFonts w:ascii="Consolas" w:eastAsia="Consolas" w:hAnsi="Consolas"/>
          <w:color w:val="000000" w:themeColor="text1"/>
          <w:sz w:val="18"/>
        </w:rPr>
        <w:br/>
        <w:t xml:space="preserve">     v         v</w:t>
      </w:r>
      <w:r w:rsidRPr="001E69FC">
        <w:rPr>
          <w:rFonts w:ascii="Consolas" w:eastAsia="Consolas" w:hAnsi="Consolas"/>
          <w:color w:val="000000" w:themeColor="text1"/>
          <w:sz w:val="18"/>
        </w:rPr>
        <w:br/>
        <w:t xml:space="preserve">  globitos   hacerLogin(usuario, clave)</w:t>
      </w:r>
      <w:r w:rsidRPr="001E69FC">
        <w:rPr>
          <w:rFonts w:ascii="Consolas" w:eastAsia="Consolas" w:hAnsi="Consolas"/>
          <w:color w:val="000000" w:themeColor="text1"/>
          <w:sz w:val="18"/>
        </w:rPr>
        <w:br/>
        <w:t xml:space="preserve">   rojos          |</w:t>
      </w:r>
      <w:r w:rsidRPr="001E69FC">
        <w:rPr>
          <w:rFonts w:ascii="Consolas" w:eastAsia="Consolas" w:hAnsi="Consolas"/>
          <w:color w:val="000000" w:themeColor="text1"/>
          <w:sz w:val="18"/>
        </w:rPr>
        <w:br/>
        <w:t xml:space="preserve">  y se para       v</w:t>
      </w:r>
      <w:r w:rsidRPr="001E69FC">
        <w:rPr>
          <w:rFonts w:ascii="Consolas" w:eastAsia="Consolas" w:hAnsi="Consolas"/>
          <w:color w:val="000000" w:themeColor="text1"/>
          <w:sz w:val="18"/>
        </w:rPr>
        <w:br/>
        <w:t xml:space="preserve">             POST https://dummyjson.com/auth/login</w:t>
      </w:r>
      <w:r w:rsidRPr="001E69FC">
        <w:rPr>
          <w:rFonts w:ascii="Consolas" w:eastAsia="Consolas" w:hAnsi="Consolas"/>
          <w:color w:val="000000" w:themeColor="text1"/>
          <w:sz w:val="18"/>
        </w:rPr>
        <w:br/>
        <w:t xml:space="preserve">             body: { username, password }</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                     |</w:t>
      </w:r>
      <w:r w:rsidRPr="001E69FC">
        <w:rPr>
          <w:rFonts w:ascii="Consolas" w:eastAsia="Consolas" w:hAnsi="Consolas"/>
          <w:color w:val="000000" w:themeColor="text1"/>
          <w:sz w:val="18"/>
        </w:rPr>
        <w:br/>
        <w:t xml:space="preserve">        200 OK                 400 / error</w:t>
      </w:r>
      <w:r w:rsidRPr="001E69FC">
        <w:rPr>
          <w:rFonts w:ascii="Consolas" w:eastAsia="Consolas" w:hAnsi="Consolas"/>
          <w:color w:val="000000" w:themeColor="text1"/>
          <w:sz w:val="18"/>
        </w:rPr>
        <w:br/>
        <w:t xml:space="preserve">             |                     |</w:t>
      </w:r>
      <w:r w:rsidRPr="001E69FC">
        <w:rPr>
          <w:rFonts w:ascii="Consolas" w:eastAsia="Consolas" w:hAnsi="Consolas"/>
          <w:color w:val="000000" w:themeColor="text1"/>
          <w:sz w:val="18"/>
        </w:rPr>
        <w:br/>
        <w:t xml:space="preserve">             v                     v</w:t>
      </w:r>
      <w:r w:rsidRPr="001E69FC">
        <w:rPr>
          <w:rFonts w:ascii="Consolas" w:eastAsia="Consolas" w:hAnsi="Consolas"/>
          <w:color w:val="000000" w:themeColor="text1"/>
          <w:sz w:val="18"/>
        </w:rPr>
        <w:br/>
        <w:t xml:space="preserve">   Guarda los 2 tokens      Muestra el error</w:t>
      </w:r>
      <w:r w:rsidRPr="001E69FC">
        <w:rPr>
          <w:rFonts w:ascii="Consolas" w:eastAsia="Consolas" w:hAnsi="Consolas"/>
          <w:color w:val="000000" w:themeColor="text1"/>
          <w:sz w:val="18"/>
        </w:rPr>
        <w:br/>
        <w:t xml:space="preserve">   en SharedPreferences     en pantalla</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obtenerUsuario()</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GET https://dummyjson.com/auth/me</w:t>
      </w:r>
      <w:r w:rsidRPr="001E69FC">
        <w:rPr>
          <w:rFonts w:ascii="Consolas" w:eastAsia="Consolas" w:hAnsi="Consolas"/>
          <w:color w:val="000000" w:themeColor="text1"/>
          <w:sz w:val="18"/>
        </w:rPr>
        <w:br/>
        <w:t xml:space="preserve">   header: Authorization: Bearer &lt;token&gt;</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Muestra nombre, usuario y correo en pantalla</w:t>
      </w:r>
    </w:p>
    <w:p w14:paraId="46FB06D0" w14:textId="77777777" w:rsidR="004852F8" w:rsidRPr="001E69FC" w:rsidRDefault="00000000">
      <w:pPr>
        <w:pStyle w:val="Ttulo2"/>
        <w:rPr>
          <w:color w:val="000000" w:themeColor="text1"/>
        </w:rPr>
      </w:pPr>
      <w:r w:rsidRPr="001E69FC">
        <w:rPr>
          <w:color w:val="000000" w:themeColor="text1"/>
        </w:rPr>
        <w:t>8.2 Segunda vez (la sesión sobrevivió)</w:t>
      </w:r>
    </w:p>
    <w:p w14:paraId="274128D7"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 xml:space="preserve">  El usuario abre la app</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onCreate infla la pantalla y abre SharedPreferences</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Lee KEY_ACCESS_TOKEN  -&gt;  SI existe</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r>
      <w:r w:rsidRPr="001E69FC">
        <w:rPr>
          <w:rFonts w:ascii="Consolas" w:eastAsia="Consolas" w:hAnsi="Consolas"/>
          <w:color w:val="000000" w:themeColor="text1"/>
          <w:sz w:val="18"/>
        </w:rPr>
        <w:lastRenderedPageBreak/>
        <w:t xml:space="preserve">          v</w:t>
      </w:r>
      <w:r w:rsidRPr="001E69FC">
        <w:rPr>
          <w:rFonts w:ascii="Consolas" w:eastAsia="Consolas" w:hAnsi="Consolas"/>
          <w:color w:val="000000" w:themeColor="text1"/>
          <w:sz w:val="18"/>
        </w:rPr>
        <w:br/>
        <w:t xml:space="preserve">  obtenerUsuario() directamente</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v</w:t>
      </w:r>
      <w:r w:rsidRPr="001E69FC">
        <w:rPr>
          <w:rFonts w:ascii="Consolas" w:eastAsia="Consolas" w:hAnsi="Consolas"/>
          <w:color w:val="000000" w:themeColor="text1"/>
          <w:sz w:val="18"/>
        </w:rPr>
        <w:br/>
        <w:t xml:space="preserve">  Muestra los datos SIN pedir credenciales</w:t>
      </w:r>
    </w:p>
    <w:p w14:paraId="09C87A54" w14:textId="77777777" w:rsidR="004852F8" w:rsidRPr="001E69FC" w:rsidRDefault="00000000">
      <w:pPr>
        <w:rPr>
          <w:color w:val="000000" w:themeColor="text1"/>
        </w:rPr>
      </w:pPr>
      <w:r w:rsidRPr="001E69FC">
        <w:rPr>
          <w:color w:val="000000" w:themeColor="text1"/>
        </w:rPr>
        <w:t>Esto es exactamente lo que hacen WhatsApp, Instagram o el correo: uno inicia sesión una vez y no se la vuelven a pedir. El mecanismo es este mismo.</w:t>
      </w:r>
    </w:p>
    <w:p w14:paraId="6B09A129" w14:textId="77777777" w:rsidR="004852F8" w:rsidRPr="001E69FC" w:rsidRDefault="00000000">
      <w:pPr>
        <w:rPr>
          <w:color w:val="000000" w:themeColor="text1"/>
        </w:rPr>
      </w:pPr>
      <w:r w:rsidRPr="001E69FC">
        <w:rPr>
          <w:color w:val="000000" w:themeColor="text1"/>
        </w:rPr>
        <w:br w:type="page"/>
      </w:r>
    </w:p>
    <w:p w14:paraId="6B788805" w14:textId="77777777" w:rsidR="004852F8" w:rsidRPr="001E69FC" w:rsidRDefault="00000000">
      <w:pPr>
        <w:pStyle w:val="Ttulo1"/>
        <w:rPr>
          <w:color w:val="000000" w:themeColor="text1"/>
        </w:rPr>
      </w:pPr>
      <w:r w:rsidRPr="001E69FC">
        <w:rPr>
          <w:color w:val="000000" w:themeColor="text1"/>
        </w:rPr>
        <w:lastRenderedPageBreak/>
        <w:t>9. Problemas que encontramos y cómo se resolvieron</w:t>
      </w:r>
    </w:p>
    <w:p w14:paraId="0A0717D6" w14:textId="77777777" w:rsidR="004852F8" w:rsidRPr="001E69FC" w:rsidRDefault="00000000">
      <w:pPr>
        <w:rPr>
          <w:color w:val="000000" w:themeColor="text1"/>
        </w:rPr>
      </w:pPr>
      <w:r w:rsidRPr="001E69FC">
        <w:rPr>
          <w:color w:val="000000" w:themeColor="text1"/>
        </w:rPr>
        <w:t>Esta sección es probablemente la más útil para estudiar, porque los errores enseñan más que el código que ya funciona. Todos estos problemas ocurrieron de verdad durante el desarrollo.</w:t>
      </w:r>
    </w:p>
    <w:p w14:paraId="4D2A357F" w14:textId="77777777" w:rsidR="004852F8" w:rsidRPr="001E69FC" w:rsidRDefault="00000000">
      <w:pPr>
        <w:pStyle w:val="Ttulo2"/>
        <w:rPr>
          <w:color w:val="000000" w:themeColor="text1"/>
        </w:rPr>
      </w:pPr>
      <w:r w:rsidRPr="001E69FC">
        <w:rPr>
          <w:color w:val="000000" w:themeColor="text1"/>
        </w:rPr>
        <w:t>9.1 El plugin de Kotlin que no hacía falta</w:t>
      </w:r>
    </w:p>
    <w:p w14:paraId="67533149" w14:textId="77777777" w:rsidR="004852F8" w:rsidRPr="001E69FC" w:rsidRDefault="00000000">
      <w:pPr>
        <w:rPr>
          <w:color w:val="000000" w:themeColor="text1"/>
        </w:rPr>
      </w:pPr>
      <w:r w:rsidRPr="001E69FC">
        <w:rPr>
          <w:color w:val="000000" w:themeColor="text1"/>
        </w:rPr>
        <w:t>Al revisar el proyecto se detectó que en app/build.gradle.kts no estaba aplicado el plugin org.jetbrains.kotlin.android. En cualquier proyecto Android de los últimos años, eso significa que los archivos .kt no se compilan, así que se dio por hecho que había que agregarlo.</w:t>
      </w:r>
    </w:p>
    <w:p w14:paraId="7D96A9CA" w14:textId="77777777" w:rsidR="004852F8" w:rsidRPr="001E69FC" w:rsidRDefault="00000000">
      <w:pPr>
        <w:rPr>
          <w:color w:val="000000" w:themeColor="text1"/>
        </w:rPr>
      </w:pPr>
      <w:r w:rsidRPr="001E69FC">
        <w:rPr>
          <w:color w:val="000000" w:themeColor="text1"/>
        </w:rPr>
        <w:t>Al agregarlo, el build falló:</w:t>
      </w:r>
    </w:p>
    <w:p w14:paraId="17FC9648"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Cannot add extension with name 'kotlin', as there is an extension already registered with that name</w:t>
      </w:r>
    </w:p>
    <w:p w14:paraId="501E1136" w14:textId="77777777" w:rsidR="004852F8" w:rsidRPr="001E69FC" w:rsidRDefault="00000000">
      <w:pPr>
        <w:rPr>
          <w:color w:val="000000" w:themeColor="text1"/>
        </w:rPr>
      </w:pPr>
      <w:r w:rsidRPr="001E69FC">
        <w:rPr>
          <w:color w:val="000000" w:themeColor="text1"/>
        </w:rPr>
        <w:t>La causa: este proyecto usa Android Gradle Plugin 9.2.1, y desde la versión 9 el AGP trae soporte de Kotlin integrado. El propio plugin com.android.application ya compila Kotlin y registra su extensión. Aplicar el plugin de Kotlin encima es un conflicto, no un arreglo.</w:t>
      </w:r>
    </w:p>
    <w:p w14:paraId="2C872247" w14:textId="77777777" w:rsidR="004852F8" w:rsidRPr="001E69FC" w:rsidRDefault="00000000">
      <w:pPr>
        <w:rPr>
          <w:color w:val="000000" w:themeColor="text1"/>
        </w:rPr>
      </w:pPr>
      <w:r w:rsidRPr="001E69FC">
        <w:rPr>
          <w:color w:val="000000" w:themeColor="text1"/>
        </w:rPr>
        <w:t>Se revirtió todo y se comprobó ejecutando la tarea directamente: ./gradlew :app:compileDebugKotlin termina en BUILD SUCCESSFUL sin ningún plugin adicional. El proyecto compilaba bien desde el principio.</w:t>
      </w:r>
    </w:p>
    <w:p w14:paraId="573AD994" w14:textId="77777777" w:rsidR="004852F8" w:rsidRPr="001E69FC" w:rsidRDefault="00000000">
      <w:pPr>
        <w:pBdr>
          <w:left w:val="single" w:sz="18" w:space="8" w:color="2E75B6"/>
        </w:pBdr>
        <w:shd w:val="clear" w:color="auto" w:fill="EEF4FA"/>
        <w:spacing w:before="120"/>
        <w:ind w:left="216"/>
        <w:rPr>
          <w:color w:val="000000" w:themeColor="text1"/>
        </w:rPr>
      </w:pPr>
      <w:r w:rsidRPr="001E69FC">
        <w:rPr>
          <w:b/>
          <w:color w:val="000000" w:themeColor="text1"/>
        </w:rPr>
        <w:t xml:space="preserve">Lección: </w:t>
      </w:r>
      <w:r w:rsidRPr="001E69FC">
        <w:rPr>
          <w:color w:val="000000" w:themeColor="text1"/>
        </w:rPr>
        <w:t>La lección: cuando una herramienta cambia de versión mayor, las reglas que uno tenía memorizadas pueden dejar de aplicar. Antes de agregar algo "porque siempre va", conviene comprobar si realmente hace falta ejecutando la compilación.</w:t>
      </w:r>
    </w:p>
    <w:p w14:paraId="07B9F02A" w14:textId="77777777" w:rsidR="004852F8" w:rsidRPr="001E69FC" w:rsidRDefault="00000000">
      <w:pPr>
        <w:pStyle w:val="Ttulo2"/>
        <w:rPr>
          <w:color w:val="000000" w:themeColor="text1"/>
        </w:rPr>
      </w:pPr>
      <w:r w:rsidRPr="001E69FC">
        <w:rPr>
          <w:color w:val="000000" w:themeColor="text1"/>
        </w:rPr>
        <w:t>9.2 sharedPreferences declarada pero sin inicializar</w:t>
      </w:r>
    </w:p>
    <w:p w14:paraId="033F363B" w14:textId="77777777" w:rsidR="004852F8" w:rsidRPr="001E69FC" w:rsidRDefault="00000000">
      <w:pPr>
        <w:rPr>
          <w:color w:val="000000" w:themeColor="text1"/>
        </w:rPr>
      </w:pPr>
      <w:r w:rsidRPr="001E69FC">
        <w:rPr>
          <w:color w:val="000000" w:themeColor="text1"/>
        </w:rPr>
        <w:t>La variable estaba declarada con lateinit, pero en onCreate no se llamaba nunca a getSharedPreferences. El proyecto compilaba perfectamente, porque lateinit es precisamente una promesa que el compilador no verifica.</w:t>
      </w:r>
    </w:p>
    <w:p w14:paraId="2B10270A" w14:textId="77777777" w:rsidR="004852F8" w:rsidRPr="001E69FC" w:rsidRDefault="00000000">
      <w:pPr>
        <w:rPr>
          <w:color w:val="000000" w:themeColor="text1"/>
        </w:rPr>
      </w:pPr>
      <w:r w:rsidRPr="001E69FC">
        <w:rPr>
          <w:color w:val="000000" w:themeColor="text1"/>
        </w:rPr>
        <w:t>El resultado habría sido un cierre inesperado al tocar el botón, con el mensaje "lateinit property sharedPreferences has not been initialized".</w:t>
      </w:r>
    </w:p>
    <w:p w14:paraId="25B6678E" w14:textId="77777777" w:rsidR="004852F8" w:rsidRPr="001E69FC" w:rsidRDefault="00000000">
      <w:pPr>
        <w:rPr>
          <w:color w:val="000000" w:themeColor="text1"/>
        </w:rPr>
      </w:pPr>
      <w:r w:rsidRPr="001E69FC">
        <w:rPr>
          <w:color w:val="000000" w:themeColor="text1"/>
        </w:rPr>
        <w:t>Solución: agregar la inicialización justo después de setContentView.</w:t>
      </w:r>
    </w:p>
    <w:p w14:paraId="61AF708D" w14:textId="77777777" w:rsidR="004852F8" w:rsidRPr="001E69FC" w:rsidRDefault="00000000">
      <w:pPr>
        <w:pStyle w:val="Ttulo2"/>
        <w:rPr>
          <w:color w:val="000000" w:themeColor="text1"/>
        </w:rPr>
      </w:pPr>
      <w:r w:rsidRPr="001E69FC">
        <w:rPr>
          <w:color w:val="000000" w:themeColor="text1"/>
        </w:rPr>
        <w:t>9.3 Código muerto: el botón no llamaba a nada</w:t>
      </w:r>
    </w:p>
    <w:p w14:paraId="227DB361" w14:textId="77777777" w:rsidR="004852F8" w:rsidRPr="001E69FC" w:rsidRDefault="00000000">
      <w:pPr>
        <w:rPr>
          <w:color w:val="000000" w:themeColor="text1"/>
        </w:rPr>
      </w:pPr>
      <w:r w:rsidRPr="001E69FC">
        <w:rPr>
          <w:color w:val="000000" w:themeColor="text1"/>
        </w:rPr>
        <w:t>Originalmente onCreate llamaba directamente a hacerLogin("emilys", "emilyspass"). Al quitar esa línea fija para poner el botón, las funciones hacerLogin y obtenerUsuario quedaron huérfanas: seguían escritas y correctas, pero ningún camino del programa llegaba a ellas.</w:t>
      </w:r>
    </w:p>
    <w:p w14:paraId="4B576821" w14:textId="77777777" w:rsidR="004852F8" w:rsidRPr="001E69FC" w:rsidRDefault="00000000">
      <w:pPr>
        <w:rPr>
          <w:color w:val="000000" w:themeColor="text1"/>
        </w:rPr>
      </w:pPr>
      <w:r w:rsidRPr="001E69FC">
        <w:rPr>
          <w:color w:val="000000" w:themeColor="text1"/>
        </w:rPr>
        <w:lastRenderedPageBreak/>
        <w:t>El listener del botón leía los campos y terminaba. La app arrancaba, el botón se podía tocar, y no pasaba absolutamente nada. Solución: terminar el listener con hacerLogin(username, password).</w:t>
      </w:r>
    </w:p>
    <w:p w14:paraId="7342964C" w14:textId="77777777" w:rsidR="004852F8" w:rsidRPr="001E69FC" w:rsidRDefault="00000000">
      <w:pPr>
        <w:pStyle w:val="Ttulo2"/>
        <w:rPr>
          <w:color w:val="000000" w:themeColor="text1"/>
        </w:rPr>
      </w:pPr>
      <w:r w:rsidRPr="001E69FC">
        <w:rPr>
          <w:color w:val="000000" w:themeColor="text1"/>
        </w:rPr>
        <w:t>9.4 El .isEmpty() en el lugar equivocado</w:t>
      </w:r>
    </w:p>
    <w:p w14:paraId="5C8CD96B" w14:textId="77777777" w:rsidR="004852F8" w:rsidRPr="001E69FC" w:rsidRDefault="00000000">
      <w:pPr>
        <w:rPr>
          <w:color w:val="000000" w:themeColor="text1"/>
        </w:rPr>
      </w:pPr>
      <w:r w:rsidRPr="001E69FC">
        <w:rPr>
          <w:color w:val="000000" w:themeColor="text1"/>
        </w:rPr>
        <w:t>Al escribir las validaciones se puso así:</w:t>
      </w:r>
    </w:p>
    <w:p w14:paraId="227DC8CC" w14:textId="77777777" w:rsidR="004852F8" w:rsidRPr="001E69FC" w:rsidRDefault="00000000">
      <w:pPr>
        <w:spacing w:before="120" w:after="0"/>
        <w:rPr>
          <w:color w:val="000000" w:themeColor="text1"/>
        </w:rPr>
      </w:pPr>
      <w:r w:rsidRPr="001E69FC">
        <w:rPr>
          <w:b/>
          <w:color w:val="000000" w:themeColor="text1"/>
          <w:sz w:val="16"/>
        </w:rPr>
        <w:t>Kotlin (incorrecto)</w:t>
      </w:r>
    </w:p>
    <w:p w14:paraId="4E8CF54D"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val username = binding.edtName.text.toString().trim().isEmpty()</w:t>
      </w:r>
      <w:r w:rsidRPr="001E69FC">
        <w:rPr>
          <w:rFonts w:ascii="Consolas" w:eastAsia="Consolas" w:hAnsi="Consolas"/>
          <w:color w:val="000000" w:themeColor="text1"/>
          <w:sz w:val="18"/>
        </w:rPr>
        <w:br/>
        <w:t>val password = binding.edtPassword.text.toString().trim().isEmpty()</w:t>
      </w:r>
    </w:p>
    <w:p w14:paraId="10AB77D9" w14:textId="77777777" w:rsidR="004852F8" w:rsidRPr="001E69FC" w:rsidRDefault="00000000">
      <w:pPr>
        <w:rPr>
          <w:color w:val="000000" w:themeColor="text1"/>
        </w:rPr>
      </w:pPr>
      <w:r w:rsidRPr="001E69FC">
        <w:rPr>
          <w:color w:val="000000" w:themeColor="text1"/>
        </w:rPr>
        <w:t>El problema: al encadenar isEmpty() al final, la variable ya no guarda el texto sino un verdadero o falso. La variable llamada username en realidad contenía la respuesta a "¿el username está vacío?".</w:t>
      </w:r>
    </w:p>
    <w:p w14:paraId="1D217063" w14:textId="77777777" w:rsidR="004852F8" w:rsidRPr="001E69FC" w:rsidRDefault="00000000">
      <w:pPr>
        <w:rPr>
          <w:color w:val="000000" w:themeColor="text1"/>
        </w:rPr>
      </w:pPr>
      <w:r w:rsidRPr="001E69FC">
        <w:rPr>
          <w:color w:val="000000" w:themeColor="text1"/>
        </w:rPr>
        <w:t>Al llegar a hacerLogin(username, password), que espera dos textos, Android Studio subrayó las dos en rojo: no se puede mandar un booleano donde se espera un String.</w:t>
      </w:r>
    </w:p>
    <w:p w14:paraId="26E1546B" w14:textId="77777777" w:rsidR="004852F8" w:rsidRPr="001E69FC" w:rsidRDefault="00000000">
      <w:pPr>
        <w:rPr>
          <w:color w:val="000000" w:themeColor="text1"/>
        </w:rPr>
      </w:pPr>
      <w:r w:rsidRPr="001E69FC">
        <w:rPr>
          <w:color w:val="000000" w:themeColor="text1"/>
        </w:rPr>
        <w:t>La corrección es guardar el dato en la variable y hacer la pregunta dentro del if:</w:t>
      </w:r>
    </w:p>
    <w:p w14:paraId="2D70472B" w14:textId="77777777" w:rsidR="004852F8" w:rsidRPr="001E69FC" w:rsidRDefault="00000000">
      <w:pPr>
        <w:spacing w:before="120" w:after="0"/>
        <w:rPr>
          <w:color w:val="000000" w:themeColor="text1"/>
        </w:rPr>
      </w:pPr>
      <w:r w:rsidRPr="001E69FC">
        <w:rPr>
          <w:b/>
          <w:color w:val="000000" w:themeColor="text1"/>
          <w:sz w:val="16"/>
        </w:rPr>
        <w:t>Kotlin (correcto)</w:t>
      </w:r>
    </w:p>
    <w:p w14:paraId="4766FC3C"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val username = binding.edtName.text.toString().trim()</w:t>
      </w:r>
      <w:r w:rsidRPr="001E69FC">
        <w:rPr>
          <w:rFonts w:ascii="Consolas" w:eastAsia="Consolas" w:hAnsi="Consolas"/>
          <w:color w:val="000000" w:themeColor="text1"/>
          <w:sz w:val="18"/>
        </w:rPr>
        <w:br/>
        <w:t>...</w:t>
      </w:r>
      <w:r w:rsidRPr="001E69FC">
        <w:rPr>
          <w:rFonts w:ascii="Consolas" w:eastAsia="Consolas" w:hAnsi="Consolas"/>
          <w:color w:val="000000" w:themeColor="text1"/>
          <w:sz w:val="18"/>
        </w:rPr>
        <w:br/>
        <w:t>if (username.isEmpty()) { ... }</w:t>
      </w:r>
    </w:p>
    <w:p w14:paraId="54E76BCD" w14:textId="77777777" w:rsidR="004852F8" w:rsidRPr="001E69FC" w:rsidRDefault="00000000">
      <w:pPr>
        <w:pBdr>
          <w:left w:val="single" w:sz="18" w:space="8" w:color="2E75B6"/>
        </w:pBdr>
        <w:shd w:val="clear" w:color="auto" w:fill="EEF4FA"/>
        <w:spacing w:before="120"/>
        <w:ind w:left="216"/>
        <w:rPr>
          <w:color w:val="000000" w:themeColor="text1"/>
        </w:rPr>
      </w:pPr>
      <w:r w:rsidRPr="001E69FC">
        <w:rPr>
          <w:b/>
          <w:color w:val="000000" w:themeColor="text1"/>
        </w:rPr>
        <w:t xml:space="preserve">Lección: </w:t>
      </w:r>
      <w:r w:rsidRPr="001E69FC">
        <w:rPr>
          <w:color w:val="000000" w:themeColor="text1"/>
        </w:rPr>
        <w:t>Regla general: una variable debe guardar el dato, no una conclusión sobre el dato. Si guardas la conclusión, pierdes el dato original para siempre.</w:t>
      </w:r>
    </w:p>
    <w:p w14:paraId="4D1F87CA" w14:textId="77777777" w:rsidR="004852F8" w:rsidRPr="001E69FC" w:rsidRDefault="00000000">
      <w:pPr>
        <w:pStyle w:val="Ttulo2"/>
        <w:rPr>
          <w:color w:val="000000" w:themeColor="text1"/>
        </w:rPr>
      </w:pPr>
      <w:r w:rsidRPr="001E69FC">
        <w:rPr>
          <w:color w:val="000000" w:themeColor="text1"/>
        </w:rPr>
        <w:t>9.5 Los if anidados: el error más peligroso</w:t>
      </w:r>
    </w:p>
    <w:p w14:paraId="4DA934F0" w14:textId="77777777" w:rsidR="004852F8" w:rsidRPr="001E69FC" w:rsidRDefault="00000000">
      <w:pPr>
        <w:rPr>
          <w:color w:val="000000" w:themeColor="text1"/>
        </w:rPr>
      </w:pPr>
      <w:r w:rsidRPr="001E69FC">
        <w:rPr>
          <w:color w:val="000000" w:themeColor="text1"/>
        </w:rPr>
        <w:t>Al corregir el problema anterior, los tres if quedaron anidados uno dentro de otro en lugar de ir en serie:</w:t>
      </w:r>
    </w:p>
    <w:p w14:paraId="6F60ABE2" w14:textId="77777777" w:rsidR="004852F8" w:rsidRPr="001E69FC" w:rsidRDefault="00000000">
      <w:pPr>
        <w:spacing w:before="120" w:after="0"/>
        <w:rPr>
          <w:color w:val="000000" w:themeColor="text1"/>
        </w:rPr>
      </w:pPr>
      <w:r w:rsidRPr="001E69FC">
        <w:rPr>
          <w:b/>
          <w:color w:val="000000" w:themeColor="text1"/>
          <w:sz w:val="16"/>
        </w:rPr>
        <w:t>Kotlin (incorrecto)</w:t>
      </w:r>
    </w:p>
    <w:p w14:paraId="6AAEEEFE"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if (username.isEmpty()) {</w:t>
      </w:r>
      <w:r w:rsidRPr="001E69FC">
        <w:rPr>
          <w:rFonts w:ascii="Consolas" w:eastAsia="Consolas" w:hAnsi="Consolas"/>
          <w:color w:val="000000" w:themeColor="text1"/>
          <w:sz w:val="18"/>
        </w:rPr>
        <w:br/>
        <w:t xml:space="preserve">    binding.edtName.error = "..."</w:t>
      </w:r>
      <w:r w:rsidRPr="001E69FC">
        <w:rPr>
          <w:rFonts w:ascii="Consolas" w:eastAsia="Consolas" w:hAnsi="Consolas"/>
          <w:color w:val="000000" w:themeColor="text1"/>
          <w:sz w:val="18"/>
        </w:rPr>
        <w:br/>
        <w:t xml:space="preserve">    if (password.isEmpty()) { ... }</w:t>
      </w:r>
      <w:r w:rsidRPr="001E69FC">
        <w:rPr>
          <w:rFonts w:ascii="Consolas" w:eastAsia="Consolas" w:hAnsi="Consolas"/>
          <w:color w:val="000000" w:themeColor="text1"/>
          <w:sz w:val="18"/>
        </w:rPr>
        <w:br/>
        <w:t xml:space="preserve">    if (username.isEmpty() || password.isEmpty()) {</w:t>
      </w:r>
      <w:r w:rsidRPr="001E69FC">
        <w:rPr>
          <w:rFonts w:ascii="Consolas" w:eastAsia="Consolas" w:hAnsi="Consolas"/>
          <w:color w:val="000000" w:themeColor="text1"/>
          <w:sz w:val="18"/>
        </w:rPr>
        <w:br/>
        <w:t xml:space="preserve">        return@setOnClickListener</w:t>
      </w:r>
      <w:r w:rsidRPr="001E69FC">
        <w:rPr>
          <w:rFonts w:ascii="Consolas" w:eastAsia="Consolas" w:hAnsi="Consolas"/>
          <w:color w:val="000000" w:themeColor="text1"/>
          <w:sz w:val="18"/>
        </w:rPr>
        <w:br/>
        <w:t xml:space="preserve">    }</w:t>
      </w:r>
      <w:r w:rsidRPr="001E69FC">
        <w:rPr>
          <w:rFonts w:ascii="Consolas" w:eastAsia="Consolas" w:hAnsi="Consolas"/>
          <w:color w:val="000000" w:themeColor="text1"/>
          <w:sz w:val="18"/>
        </w:rPr>
        <w:br/>
        <w:t xml:space="preserve">    hacerLogin(username, password)</w:t>
      </w:r>
      <w:r w:rsidRPr="001E69FC">
        <w:rPr>
          <w:rFonts w:ascii="Consolas" w:eastAsia="Consolas" w:hAnsi="Consolas"/>
          <w:color w:val="000000" w:themeColor="text1"/>
          <w:sz w:val="18"/>
        </w:rPr>
        <w:br/>
        <w:t>}</w:t>
      </w:r>
    </w:p>
    <w:p w14:paraId="541363B5" w14:textId="77777777" w:rsidR="004852F8" w:rsidRPr="001E69FC" w:rsidRDefault="00000000">
      <w:pPr>
        <w:rPr>
          <w:color w:val="000000" w:themeColor="text1"/>
        </w:rPr>
      </w:pPr>
      <w:r w:rsidRPr="001E69FC">
        <w:rPr>
          <w:color w:val="000000" w:themeColor="text1"/>
        </w:rPr>
        <w:t>Si se trazan los dos caminos posibles se ve que hacerLogin NUNCA se ejecuta:</w:t>
      </w:r>
    </w:p>
    <w:tbl>
      <w:tblPr>
        <w:tblStyle w:val="Cuadrculaclara-nfasis1"/>
        <w:tblW w:w="0" w:type="auto"/>
        <w:jc w:val="center"/>
        <w:tblLook w:val="04A0" w:firstRow="1" w:lastRow="0" w:firstColumn="1" w:lastColumn="0" w:noHBand="0" w:noVBand="1"/>
      </w:tblPr>
      <w:tblGrid>
        <w:gridCol w:w="2431"/>
        <w:gridCol w:w="6425"/>
      </w:tblGrid>
      <w:tr w:rsidR="004852F8" w:rsidRPr="001E69FC" w14:paraId="4FDACDE6"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6E50401" w14:textId="77777777" w:rsidR="004852F8" w:rsidRPr="001E69FC" w:rsidRDefault="00000000">
            <w:pPr>
              <w:rPr>
                <w:color w:val="000000" w:themeColor="text1"/>
              </w:rPr>
            </w:pPr>
            <w:r w:rsidRPr="001E69FC">
              <w:rPr>
                <w:color w:val="000000" w:themeColor="text1"/>
                <w:sz w:val="20"/>
              </w:rPr>
              <w:t>Caso</w:t>
            </w:r>
          </w:p>
        </w:tc>
        <w:tc>
          <w:tcPr>
            <w:tcW w:w="6480" w:type="dxa"/>
          </w:tcPr>
          <w:p w14:paraId="1AD74766"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Qué pasa</w:t>
            </w:r>
          </w:p>
        </w:tc>
      </w:tr>
      <w:tr w:rsidR="004852F8" w:rsidRPr="001E69FC" w14:paraId="3EC4027E"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819D317" w14:textId="77777777" w:rsidR="004852F8" w:rsidRPr="001E69FC" w:rsidRDefault="00000000">
            <w:pPr>
              <w:rPr>
                <w:color w:val="000000" w:themeColor="text1"/>
              </w:rPr>
            </w:pPr>
            <w:r w:rsidRPr="001E69FC">
              <w:rPr>
                <w:color w:val="000000" w:themeColor="text1"/>
                <w:sz w:val="19"/>
              </w:rPr>
              <w:t>Los campos están llenos</w:t>
            </w:r>
          </w:p>
        </w:tc>
        <w:tc>
          <w:tcPr>
            <w:tcW w:w="6480" w:type="dxa"/>
          </w:tcPr>
          <w:p w14:paraId="31C3C75D"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La condición del primer if es falsa, así que no entra al bloque. Se salta todo, incluida la llamada a hacerLogin</w:t>
            </w:r>
          </w:p>
        </w:tc>
      </w:tr>
      <w:tr w:rsidR="004852F8" w:rsidRPr="001E69FC" w14:paraId="21DAD1A9"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0A06F19" w14:textId="77777777" w:rsidR="004852F8" w:rsidRPr="001E69FC" w:rsidRDefault="00000000">
            <w:pPr>
              <w:rPr>
                <w:color w:val="000000" w:themeColor="text1"/>
              </w:rPr>
            </w:pPr>
            <w:r w:rsidRPr="001E69FC">
              <w:rPr>
                <w:color w:val="000000" w:themeColor="text1"/>
                <w:sz w:val="19"/>
              </w:rPr>
              <w:t>El usuario está vacío</w:t>
            </w:r>
          </w:p>
        </w:tc>
        <w:tc>
          <w:tcPr>
            <w:tcW w:w="6480" w:type="dxa"/>
          </w:tcPr>
          <w:p w14:paraId="25D2C4F6"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 xml:space="preserve">Entra al bloque, pero al llegar al if portero la condición sigue siendo verdadera (es la misma que lo hizo entrar), así que siempre hace return. La línea de </w:t>
            </w:r>
            <w:r w:rsidRPr="001E69FC">
              <w:rPr>
                <w:color w:val="000000" w:themeColor="text1"/>
                <w:sz w:val="19"/>
              </w:rPr>
              <w:lastRenderedPageBreak/>
              <w:t>hacerLogin es inalcanzable</w:t>
            </w:r>
          </w:p>
        </w:tc>
      </w:tr>
    </w:tbl>
    <w:p w14:paraId="62A9F987" w14:textId="77777777" w:rsidR="004852F8" w:rsidRPr="001E69FC" w:rsidRDefault="004852F8">
      <w:pPr>
        <w:rPr>
          <w:color w:val="000000" w:themeColor="text1"/>
        </w:rPr>
      </w:pPr>
    </w:p>
    <w:p w14:paraId="2DD689EC" w14:textId="77777777" w:rsidR="004852F8" w:rsidRPr="001E69FC" w:rsidRDefault="00000000">
      <w:pPr>
        <w:pBdr>
          <w:left w:val="single" w:sz="18" w:space="8" w:color="2E75B6"/>
        </w:pBdr>
        <w:shd w:val="clear" w:color="auto" w:fill="EEF4FA"/>
        <w:spacing w:before="120"/>
        <w:ind w:left="216"/>
        <w:rPr>
          <w:color w:val="000000" w:themeColor="text1"/>
        </w:rPr>
      </w:pPr>
      <w:r w:rsidRPr="001E69FC">
        <w:rPr>
          <w:b/>
          <w:color w:val="000000" w:themeColor="text1"/>
        </w:rPr>
        <w:t xml:space="preserve">Lección: </w:t>
      </w:r>
      <w:r w:rsidRPr="001E69FC">
        <w:rPr>
          <w:color w:val="000000" w:themeColor="text1"/>
        </w:rPr>
        <w:t>Este fue el error más peligroso de todos porque el proyecto compilaba con BUILD SUCCESSFUL y sin ninguna advertencia. Sintácticamente el código es válido; solo que la lógica no lleva a ninguna parte. Los errores de lógica no los detecta el compilador: hay que trazarlos a mano o probarlos.</w:t>
      </w:r>
    </w:p>
    <w:p w14:paraId="1A75E4C0" w14:textId="77777777" w:rsidR="004852F8" w:rsidRPr="001E69FC" w:rsidRDefault="00000000">
      <w:pPr>
        <w:rPr>
          <w:color w:val="000000" w:themeColor="text1"/>
        </w:rPr>
      </w:pPr>
      <w:r w:rsidRPr="001E69FC">
        <w:rPr>
          <w:color w:val="000000" w:themeColor="text1"/>
        </w:rPr>
        <w:t>Truco práctico en Android Studio: al poner el cursor sobre una llave de cierre, el editor resalta con cuál abre. Así se ve el anidamiento de un vistazo.</w:t>
      </w:r>
    </w:p>
    <w:p w14:paraId="37D54E33" w14:textId="77777777" w:rsidR="004852F8" w:rsidRPr="001E69FC" w:rsidRDefault="00000000">
      <w:pPr>
        <w:rPr>
          <w:color w:val="000000" w:themeColor="text1"/>
        </w:rPr>
      </w:pPr>
      <w:r w:rsidRPr="001E69FC">
        <w:rPr>
          <w:color w:val="000000" w:themeColor="text1"/>
        </w:rPr>
        <w:t>La forma correcta es que los tres if sean hermanos, al mismo nivel de indentación.</w:t>
      </w:r>
    </w:p>
    <w:p w14:paraId="0D25DA10" w14:textId="77777777" w:rsidR="004852F8" w:rsidRPr="001E69FC" w:rsidRDefault="00000000">
      <w:pPr>
        <w:pStyle w:val="Ttulo2"/>
        <w:rPr>
          <w:color w:val="000000" w:themeColor="text1"/>
        </w:rPr>
      </w:pPr>
      <w:r w:rsidRPr="001E69FC">
        <w:rPr>
          <w:color w:val="000000" w:themeColor="text1"/>
        </w:rPr>
        <w:t>9.6 Las claves que mentían</w:t>
      </w:r>
    </w:p>
    <w:p w14:paraId="002B61FF" w14:textId="77777777" w:rsidR="004852F8" w:rsidRPr="001E69FC" w:rsidRDefault="00000000">
      <w:pPr>
        <w:rPr>
          <w:color w:val="000000" w:themeColor="text1"/>
        </w:rPr>
      </w:pPr>
      <w:r w:rsidRPr="001E69FC">
        <w:rPr>
          <w:color w:val="000000" w:themeColor="text1"/>
        </w:rPr>
        <w:t>Las constantes se habían renombrado a KEY_ACCESS_TOKEN y KEY_REFRESH_TOKEN, pero sus valores seguían siendo "username" y "password". Funcionaba, porque el valor solo es la etiqueta con la que se guarda, pero el archivo de preferencias terminaba con un token almacenado bajo una clave llamada "username", lo que confunde a cualquiera que lo abra después.</w:t>
      </w:r>
    </w:p>
    <w:p w14:paraId="1B5B205F" w14:textId="77777777" w:rsidR="004852F8" w:rsidRPr="001E69FC" w:rsidRDefault="00000000">
      <w:pPr>
        <w:pStyle w:val="Ttulo2"/>
        <w:rPr>
          <w:color w:val="000000" w:themeColor="text1"/>
        </w:rPr>
      </w:pPr>
      <w:r w:rsidRPr="001E69FC">
        <w:rPr>
          <w:color w:val="000000" w:themeColor="text1"/>
        </w:rPr>
        <w:t>9.7 El TextView que se salía de la pantalla</w:t>
      </w:r>
    </w:p>
    <w:p w14:paraId="11F5A0DA" w14:textId="77777777" w:rsidR="004852F8" w:rsidRPr="001E69FC" w:rsidRDefault="00000000">
      <w:pPr>
        <w:rPr>
          <w:color w:val="000000" w:themeColor="text1"/>
        </w:rPr>
      </w:pPr>
      <w:r w:rsidRPr="001E69FC">
        <w:rPr>
          <w:color w:val="000000" w:themeColor="text1"/>
        </w:rPr>
        <w:t>El TextView de resultados tenía layout_width="wrap_content", que significa "ocupa solo lo que necesites". Con un correo largo como emily.johnson@x.dummyjson.com, el texto se extendía más allá del borde del teléfono y se cortaba. Se cambió a 0dp con márgenes.</w:t>
      </w:r>
    </w:p>
    <w:p w14:paraId="17287FDF" w14:textId="77777777" w:rsidR="004852F8" w:rsidRPr="001E69FC" w:rsidRDefault="00000000">
      <w:pPr>
        <w:rPr>
          <w:color w:val="000000" w:themeColor="text1"/>
        </w:rPr>
      </w:pPr>
      <w:r w:rsidRPr="001E69FC">
        <w:rPr>
          <w:color w:val="000000" w:themeColor="text1"/>
        </w:rPr>
        <w:br w:type="page"/>
      </w:r>
    </w:p>
    <w:p w14:paraId="07BE5C17" w14:textId="77777777" w:rsidR="004852F8" w:rsidRPr="001E69FC" w:rsidRDefault="00000000">
      <w:pPr>
        <w:pStyle w:val="Ttulo1"/>
        <w:rPr>
          <w:color w:val="000000" w:themeColor="text1"/>
        </w:rPr>
      </w:pPr>
      <w:r w:rsidRPr="001E69FC">
        <w:rPr>
          <w:color w:val="000000" w:themeColor="text1"/>
        </w:rPr>
        <w:lastRenderedPageBreak/>
        <w:t>10. Cómo probar la aplicación</w:t>
      </w:r>
    </w:p>
    <w:p w14:paraId="2CDF9C2C" w14:textId="77777777" w:rsidR="004852F8" w:rsidRPr="001E69FC" w:rsidRDefault="00000000">
      <w:pPr>
        <w:pStyle w:val="Ttulo2"/>
        <w:rPr>
          <w:color w:val="000000" w:themeColor="text1"/>
        </w:rPr>
      </w:pPr>
      <w:r w:rsidRPr="001E69FC">
        <w:rPr>
          <w:color w:val="000000" w:themeColor="text1"/>
        </w:rPr>
        <w:t>10.1 Credenciales válidas</w:t>
      </w:r>
    </w:p>
    <w:p w14:paraId="19771835" w14:textId="77777777" w:rsidR="004852F8" w:rsidRPr="001E69FC" w:rsidRDefault="00000000">
      <w:pPr>
        <w:rPr>
          <w:color w:val="000000" w:themeColor="text1"/>
        </w:rPr>
      </w:pPr>
      <w:r w:rsidRPr="001E69FC">
        <w:rPr>
          <w:color w:val="000000" w:themeColor="text1"/>
        </w:rPr>
        <w:t>Hay que usar un usuario que exista en DummyJSON. El patrón de contraseña es siempre el nombre de usuario seguido de "pass":</w:t>
      </w:r>
    </w:p>
    <w:tbl>
      <w:tblPr>
        <w:tblStyle w:val="Cuadrculaclara-nfasis1"/>
        <w:tblW w:w="0" w:type="auto"/>
        <w:jc w:val="center"/>
        <w:tblLook w:val="04A0" w:firstRow="1" w:lastRow="0" w:firstColumn="1" w:lastColumn="0" w:noHBand="0" w:noVBand="1"/>
      </w:tblPr>
      <w:tblGrid>
        <w:gridCol w:w="2880"/>
        <w:gridCol w:w="2880"/>
      </w:tblGrid>
      <w:tr w:rsidR="004852F8" w:rsidRPr="001E69FC" w14:paraId="665B2983"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E86307" w14:textId="77777777" w:rsidR="004852F8" w:rsidRPr="001E69FC" w:rsidRDefault="00000000">
            <w:pPr>
              <w:rPr>
                <w:color w:val="000000" w:themeColor="text1"/>
              </w:rPr>
            </w:pPr>
            <w:r w:rsidRPr="001E69FC">
              <w:rPr>
                <w:color w:val="000000" w:themeColor="text1"/>
                <w:sz w:val="20"/>
              </w:rPr>
              <w:t>Usuario</w:t>
            </w:r>
          </w:p>
        </w:tc>
        <w:tc>
          <w:tcPr>
            <w:tcW w:w="2880" w:type="dxa"/>
          </w:tcPr>
          <w:p w14:paraId="562BB8BE"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Contraseña</w:t>
            </w:r>
          </w:p>
        </w:tc>
      </w:tr>
      <w:tr w:rsidR="004852F8" w:rsidRPr="001E69FC" w14:paraId="043B1645"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547449" w14:textId="77777777" w:rsidR="004852F8" w:rsidRPr="001E69FC" w:rsidRDefault="00000000">
            <w:pPr>
              <w:rPr>
                <w:color w:val="000000" w:themeColor="text1"/>
              </w:rPr>
            </w:pPr>
            <w:r w:rsidRPr="001E69FC">
              <w:rPr>
                <w:color w:val="000000" w:themeColor="text1"/>
                <w:sz w:val="19"/>
              </w:rPr>
              <w:t>emilys</w:t>
            </w:r>
          </w:p>
        </w:tc>
        <w:tc>
          <w:tcPr>
            <w:tcW w:w="2880" w:type="dxa"/>
          </w:tcPr>
          <w:p w14:paraId="0CFDEB5D"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emilyspass</w:t>
            </w:r>
          </w:p>
        </w:tc>
      </w:tr>
      <w:tr w:rsidR="004852F8" w:rsidRPr="001E69FC" w14:paraId="76E9450B"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D2137B" w14:textId="77777777" w:rsidR="004852F8" w:rsidRPr="001E69FC" w:rsidRDefault="00000000">
            <w:pPr>
              <w:rPr>
                <w:color w:val="000000" w:themeColor="text1"/>
              </w:rPr>
            </w:pPr>
            <w:r w:rsidRPr="001E69FC">
              <w:rPr>
                <w:color w:val="000000" w:themeColor="text1"/>
                <w:sz w:val="19"/>
              </w:rPr>
              <w:t>michaelw</w:t>
            </w:r>
          </w:p>
        </w:tc>
        <w:tc>
          <w:tcPr>
            <w:tcW w:w="2880" w:type="dxa"/>
          </w:tcPr>
          <w:p w14:paraId="3B423B49"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michaelwpass</w:t>
            </w:r>
          </w:p>
        </w:tc>
      </w:tr>
      <w:tr w:rsidR="004852F8" w:rsidRPr="001E69FC" w14:paraId="76E01A1A"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0ABBEB" w14:textId="77777777" w:rsidR="004852F8" w:rsidRPr="001E69FC" w:rsidRDefault="00000000">
            <w:pPr>
              <w:rPr>
                <w:color w:val="000000" w:themeColor="text1"/>
              </w:rPr>
            </w:pPr>
            <w:r w:rsidRPr="001E69FC">
              <w:rPr>
                <w:color w:val="000000" w:themeColor="text1"/>
                <w:sz w:val="19"/>
              </w:rPr>
              <w:t>sophiab</w:t>
            </w:r>
          </w:p>
        </w:tc>
        <w:tc>
          <w:tcPr>
            <w:tcW w:w="2880" w:type="dxa"/>
          </w:tcPr>
          <w:p w14:paraId="2CD8090E"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sophiabpass</w:t>
            </w:r>
          </w:p>
        </w:tc>
      </w:tr>
      <w:tr w:rsidR="004852F8" w:rsidRPr="001E69FC" w14:paraId="67F1CA87"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56443F" w14:textId="77777777" w:rsidR="004852F8" w:rsidRPr="001E69FC" w:rsidRDefault="00000000">
            <w:pPr>
              <w:rPr>
                <w:color w:val="000000" w:themeColor="text1"/>
              </w:rPr>
            </w:pPr>
            <w:r w:rsidRPr="001E69FC">
              <w:rPr>
                <w:color w:val="000000" w:themeColor="text1"/>
                <w:sz w:val="19"/>
              </w:rPr>
              <w:t>jamesd</w:t>
            </w:r>
          </w:p>
        </w:tc>
        <w:tc>
          <w:tcPr>
            <w:tcW w:w="2880" w:type="dxa"/>
          </w:tcPr>
          <w:p w14:paraId="1E84CE79"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jamesdpass</w:t>
            </w:r>
          </w:p>
        </w:tc>
      </w:tr>
    </w:tbl>
    <w:p w14:paraId="41F37D53" w14:textId="77777777" w:rsidR="004852F8" w:rsidRPr="001E69FC" w:rsidRDefault="004852F8">
      <w:pPr>
        <w:rPr>
          <w:color w:val="000000" w:themeColor="text1"/>
        </w:rPr>
      </w:pPr>
    </w:p>
    <w:p w14:paraId="351BC2A7" w14:textId="77777777" w:rsidR="004852F8" w:rsidRPr="001E69FC" w:rsidRDefault="00000000">
      <w:pPr>
        <w:rPr>
          <w:color w:val="000000" w:themeColor="text1"/>
        </w:rPr>
      </w:pPr>
      <w:r w:rsidRPr="001E69FC">
        <w:rPr>
          <w:color w:val="000000" w:themeColor="text1"/>
        </w:rPr>
        <w:t>La lista completa (208 usuarios) se puede consultar abriendo https://dummyjson.com/users en el navegador.</w:t>
      </w:r>
    </w:p>
    <w:p w14:paraId="050750EC" w14:textId="77777777" w:rsidR="004852F8" w:rsidRPr="001E69FC" w:rsidRDefault="00000000">
      <w:pPr>
        <w:pStyle w:val="Ttulo2"/>
        <w:rPr>
          <w:color w:val="000000" w:themeColor="text1"/>
        </w:rPr>
      </w:pPr>
      <w:r w:rsidRPr="001E69FC">
        <w:rPr>
          <w:color w:val="000000" w:themeColor="text1"/>
        </w:rPr>
        <w:t>10.2 Prueba del camino feliz</w:t>
      </w:r>
    </w:p>
    <w:p w14:paraId="04B80F75" w14:textId="77777777" w:rsidR="004852F8" w:rsidRPr="001E69FC" w:rsidRDefault="00000000">
      <w:pPr>
        <w:pStyle w:val="Listaconnmeros"/>
        <w:rPr>
          <w:color w:val="000000" w:themeColor="text1"/>
        </w:rPr>
      </w:pPr>
      <w:r w:rsidRPr="001E69FC">
        <w:rPr>
          <w:color w:val="000000" w:themeColor="text1"/>
        </w:rPr>
        <w:t>Ejecutar la app en el emulador o en un teléfono con internet.</w:t>
      </w:r>
    </w:p>
    <w:p w14:paraId="2435A4F1" w14:textId="77777777" w:rsidR="004852F8" w:rsidRPr="001E69FC" w:rsidRDefault="00000000">
      <w:pPr>
        <w:pStyle w:val="Listaconnmeros"/>
        <w:rPr>
          <w:color w:val="000000" w:themeColor="text1"/>
        </w:rPr>
      </w:pPr>
      <w:r w:rsidRPr="001E69FC">
        <w:rPr>
          <w:color w:val="000000" w:themeColor="text1"/>
        </w:rPr>
        <w:t>Escribir emilys y emilyspass.</w:t>
      </w:r>
    </w:p>
    <w:p w14:paraId="39057630" w14:textId="77777777" w:rsidR="004852F8" w:rsidRPr="001E69FC" w:rsidRDefault="00000000">
      <w:pPr>
        <w:pStyle w:val="Listaconnmeros"/>
        <w:rPr>
          <w:color w:val="000000" w:themeColor="text1"/>
        </w:rPr>
      </w:pPr>
      <w:r w:rsidRPr="001E69FC">
        <w:rPr>
          <w:color w:val="000000" w:themeColor="text1"/>
        </w:rPr>
        <w:t>Tocar Ingresar.</w:t>
      </w:r>
    </w:p>
    <w:p w14:paraId="2193D19A" w14:textId="77777777" w:rsidR="004852F8" w:rsidRPr="001E69FC" w:rsidRDefault="00000000">
      <w:pPr>
        <w:rPr>
          <w:color w:val="000000" w:themeColor="text1"/>
        </w:rPr>
      </w:pPr>
      <w:r w:rsidRPr="001E69FC">
        <w:rPr>
          <w:color w:val="000000" w:themeColor="text1"/>
        </w:rPr>
        <w:t>En pantalla debe aparecer:</w:t>
      </w:r>
    </w:p>
    <w:p w14:paraId="3EDCC355"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Hola, Emily Johnson</w:t>
      </w:r>
      <w:r w:rsidRPr="001E69FC">
        <w:rPr>
          <w:rFonts w:ascii="Consolas" w:eastAsia="Consolas" w:hAnsi="Consolas"/>
          <w:color w:val="000000" w:themeColor="text1"/>
          <w:sz w:val="18"/>
        </w:rPr>
        <w:br/>
        <w:t>Usuario: emilys</w:t>
      </w:r>
      <w:r w:rsidRPr="001E69FC">
        <w:rPr>
          <w:rFonts w:ascii="Consolas" w:eastAsia="Consolas" w:hAnsi="Consolas"/>
          <w:color w:val="000000" w:themeColor="text1"/>
          <w:sz w:val="18"/>
        </w:rPr>
        <w:br/>
        <w:t>Correo: emily.johnson@x.dummyjson.com</w:t>
      </w:r>
    </w:p>
    <w:p w14:paraId="363E6B2C" w14:textId="77777777" w:rsidR="004852F8" w:rsidRPr="001E69FC" w:rsidRDefault="00000000">
      <w:pPr>
        <w:rPr>
          <w:color w:val="000000" w:themeColor="text1"/>
        </w:rPr>
      </w:pPr>
      <w:r w:rsidRPr="001E69FC">
        <w:rPr>
          <w:color w:val="000000" w:themeColor="text1"/>
        </w:rPr>
        <w:t>Y en el Logcat, filtrando por el tag API, dos líneas:</w:t>
      </w:r>
    </w:p>
    <w:p w14:paraId="13A241EA" w14:textId="77777777" w:rsidR="004852F8" w:rsidRPr="001E69FC" w:rsidRDefault="00000000">
      <w:pPr>
        <w:shd w:val="clear" w:color="auto" w:fill="F2F2F2"/>
        <w:spacing w:after="200" w:line="240" w:lineRule="auto"/>
        <w:ind w:left="216"/>
        <w:rPr>
          <w:color w:val="000000" w:themeColor="text1"/>
        </w:rPr>
      </w:pPr>
      <w:r w:rsidRPr="001E69FC">
        <w:rPr>
          <w:rFonts w:ascii="Consolas" w:eastAsia="Consolas" w:hAnsi="Consolas"/>
          <w:color w:val="000000" w:themeColor="text1"/>
          <w:sz w:val="18"/>
        </w:rPr>
        <w:t>API  Token recibido: eyJhbGciOiJIUzI1NiIsInR5cCI6IkpXVCJ9...</w:t>
      </w:r>
      <w:r w:rsidRPr="001E69FC">
        <w:rPr>
          <w:rFonts w:ascii="Consolas" w:eastAsia="Consolas" w:hAnsi="Consolas"/>
          <w:color w:val="000000" w:themeColor="text1"/>
          <w:sz w:val="18"/>
        </w:rPr>
        <w:br/>
        <w:t>API  Hola Emily - emily.johnson@x.dummyjson.com</w:t>
      </w:r>
    </w:p>
    <w:p w14:paraId="52C77A0F" w14:textId="77777777" w:rsidR="004852F8" w:rsidRPr="001E69FC" w:rsidRDefault="00000000">
      <w:pPr>
        <w:rPr>
          <w:color w:val="000000" w:themeColor="text1"/>
        </w:rPr>
      </w:pPr>
      <w:r w:rsidRPr="001E69FC">
        <w:rPr>
          <w:color w:val="000000" w:themeColor="text1"/>
        </w:rPr>
        <w:t>Esas dos líneas confirman los dos pasos por separado: la primera que el POST trajo el token, la segunda que el GET protegido lo aceptó.</w:t>
      </w:r>
    </w:p>
    <w:p w14:paraId="49A2794D" w14:textId="77777777" w:rsidR="004852F8" w:rsidRPr="001E69FC" w:rsidRDefault="00000000">
      <w:pPr>
        <w:pStyle w:val="Ttulo2"/>
        <w:rPr>
          <w:color w:val="000000" w:themeColor="text1"/>
        </w:rPr>
      </w:pPr>
      <w:r w:rsidRPr="001E69FC">
        <w:rPr>
          <w:color w:val="000000" w:themeColor="text1"/>
        </w:rPr>
        <w:t>10.3 Prueba de que la sesión sobrevive</w:t>
      </w:r>
    </w:p>
    <w:p w14:paraId="79144F5E" w14:textId="77777777" w:rsidR="004852F8" w:rsidRPr="001E69FC" w:rsidRDefault="00000000">
      <w:pPr>
        <w:pStyle w:val="Listaconnmeros"/>
        <w:rPr>
          <w:color w:val="000000" w:themeColor="text1"/>
        </w:rPr>
      </w:pPr>
      <w:r w:rsidRPr="001E69FC">
        <w:rPr>
          <w:color w:val="000000" w:themeColor="text1"/>
        </w:rPr>
        <w:t>Iniciar sesión normalmente.</w:t>
      </w:r>
    </w:p>
    <w:p w14:paraId="1B35C588" w14:textId="77777777" w:rsidR="004852F8" w:rsidRPr="001E69FC" w:rsidRDefault="00000000">
      <w:pPr>
        <w:pStyle w:val="Listaconnmeros"/>
        <w:rPr>
          <w:color w:val="000000" w:themeColor="text1"/>
        </w:rPr>
      </w:pPr>
      <w:r w:rsidRPr="001E69FC">
        <w:rPr>
          <w:color w:val="000000" w:themeColor="text1"/>
        </w:rPr>
        <w:t>Cerrar la app por completo: deslizarla fuera de la lista de aplicaciones recientes. No basta con el botón de atrás.</w:t>
      </w:r>
    </w:p>
    <w:p w14:paraId="78E7B9F6" w14:textId="77777777" w:rsidR="004852F8" w:rsidRPr="001E69FC" w:rsidRDefault="00000000">
      <w:pPr>
        <w:pStyle w:val="Listaconnmeros"/>
        <w:rPr>
          <w:color w:val="000000" w:themeColor="text1"/>
        </w:rPr>
      </w:pPr>
      <w:r w:rsidRPr="001E69FC">
        <w:rPr>
          <w:color w:val="000000" w:themeColor="text1"/>
        </w:rPr>
        <w:t>Volver a abrirla.</w:t>
      </w:r>
    </w:p>
    <w:p w14:paraId="6CD5FE1D" w14:textId="77777777" w:rsidR="004852F8" w:rsidRPr="001E69FC" w:rsidRDefault="00000000">
      <w:pPr>
        <w:rPr>
          <w:color w:val="000000" w:themeColor="text1"/>
        </w:rPr>
      </w:pPr>
      <w:r w:rsidRPr="001E69FC">
        <w:rPr>
          <w:color w:val="000000" w:themeColor="text1"/>
        </w:rPr>
        <w:t>Debe mostrar los datos directamente, sin pedir credenciales. Si vuelve a mostrar el formulario vacío, el token no se está guardando o no se está leyendo.</w:t>
      </w:r>
    </w:p>
    <w:p w14:paraId="68828004" w14:textId="77777777" w:rsidR="004852F8" w:rsidRPr="001E69FC" w:rsidRDefault="00000000">
      <w:pPr>
        <w:pStyle w:val="Ttulo2"/>
        <w:rPr>
          <w:color w:val="000000" w:themeColor="text1"/>
        </w:rPr>
      </w:pPr>
      <w:r w:rsidRPr="001E69FC">
        <w:rPr>
          <w:color w:val="000000" w:themeColor="text1"/>
        </w:rPr>
        <w:lastRenderedPageBreak/>
        <w:t>10.4 Pruebas de error</w:t>
      </w:r>
    </w:p>
    <w:tbl>
      <w:tblPr>
        <w:tblStyle w:val="Cuadrculaclara-nfasis1"/>
        <w:tblW w:w="0" w:type="auto"/>
        <w:jc w:val="center"/>
        <w:tblLook w:val="04A0" w:firstRow="1" w:lastRow="0" w:firstColumn="1" w:lastColumn="0" w:noHBand="0" w:noVBand="1"/>
      </w:tblPr>
      <w:tblGrid>
        <w:gridCol w:w="3431"/>
        <w:gridCol w:w="5425"/>
      </w:tblGrid>
      <w:tr w:rsidR="004852F8" w:rsidRPr="001E69FC" w14:paraId="4492F40C"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175FF6E" w14:textId="77777777" w:rsidR="004852F8" w:rsidRPr="001E69FC" w:rsidRDefault="00000000">
            <w:pPr>
              <w:rPr>
                <w:color w:val="000000" w:themeColor="text1"/>
              </w:rPr>
            </w:pPr>
            <w:r w:rsidRPr="001E69FC">
              <w:rPr>
                <w:color w:val="000000" w:themeColor="text1"/>
                <w:sz w:val="20"/>
              </w:rPr>
              <w:t>Qué hacer</w:t>
            </w:r>
          </w:p>
        </w:tc>
        <w:tc>
          <w:tcPr>
            <w:tcW w:w="5472" w:type="dxa"/>
          </w:tcPr>
          <w:p w14:paraId="56D500F7"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Qué debe pasar</w:t>
            </w:r>
          </w:p>
        </w:tc>
      </w:tr>
      <w:tr w:rsidR="004852F8" w:rsidRPr="001E69FC" w14:paraId="3EE99C48"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54A954EA" w14:textId="77777777" w:rsidR="004852F8" w:rsidRPr="001E69FC" w:rsidRDefault="00000000">
            <w:pPr>
              <w:rPr>
                <w:color w:val="000000" w:themeColor="text1"/>
              </w:rPr>
            </w:pPr>
            <w:r w:rsidRPr="001E69FC">
              <w:rPr>
                <w:color w:val="000000" w:themeColor="text1"/>
                <w:sz w:val="19"/>
              </w:rPr>
              <w:t>Dejar los dos campos vacíos y tocar Ingresar</w:t>
            </w:r>
          </w:p>
        </w:tc>
        <w:tc>
          <w:tcPr>
            <w:tcW w:w="5472" w:type="dxa"/>
          </w:tcPr>
          <w:p w14:paraId="7F2B65B4"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Aparecen los dos globitos rojos. En el Logcat no aparece nada, porque el return cortó antes de llamar a la API</w:t>
            </w:r>
          </w:p>
        </w:tc>
      </w:tr>
      <w:tr w:rsidR="004852F8" w:rsidRPr="001E69FC" w14:paraId="635C79D7"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31D5398" w14:textId="77777777" w:rsidR="004852F8" w:rsidRPr="001E69FC" w:rsidRDefault="00000000">
            <w:pPr>
              <w:rPr>
                <w:color w:val="000000" w:themeColor="text1"/>
              </w:rPr>
            </w:pPr>
            <w:r w:rsidRPr="001E69FC">
              <w:rPr>
                <w:color w:val="000000" w:themeColor="text1"/>
                <w:sz w:val="19"/>
              </w:rPr>
              <w:t>Usuario emilys con una contraseña inventada</w:t>
            </w:r>
          </w:p>
        </w:tc>
        <w:tc>
          <w:tcPr>
            <w:tcW w:w="5472" w:type="dxa"/>
          </w:tcPr>
          <w:p w14:paraId="371CB51A"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En pantalla: "Usuario o contraseña incorrectos (400)"</w:t>
            </w:r>
          </w:p>
        </w:tc>
      </w:tr>
      <w:tr w:rsidR="004852F8" w:rsidRPr="001E69FC" w14:paraId="17BCD3AA"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DBB0D50" w14:textId="77777777" w:rsidR="004852F8" w:rsidRPr="001E69FC" w:rsidRDefault="00000000">
            <w:pPr>
              <w:rPr>
                <w:color w:val="000000" w:themeColor="text1"/>
              </w:rPr>
            </w:pPr>
            <w:r w:rsidRPr="001E69FC">
              <w:rPr>
                <w:color w:val="000000" w:themeColor="text1"/>
                <w:sz w:val="19"/>
              </w:rPr>
              <w:t>Apagar el wifi y los datos, y tocar Ingresar</w:t>
            </w:r>
          </w:p>
        </w:tc>
        <w:tc>
          <w:tcPr>
            <w:tcW w:w="5472" w:type="dxa"/>
          </w:tcPr>
          <w:p w14:paraId="3BFA9898"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En pantalla: "Error de red: ..." (entra por el catch)</w:t>
            </w:r>
          </w:p>
        </w:tc>
      </w:tr>
    </w:tbl>
    <w:p w14:paraId="4210EF6F" w14:textId="77777777" w:rsidR="004852F8" w:rsidRPr="001E69FC" w:rsidRDefault="004852F8">
      <w:pPr>
        <w:rPr>
          <w:color w:val="000000" w:themeColor="text1"/>
        </w:rPr>
      </w:pPr>
    </w:p>
    <w:p w14:paraId="1EBE4487" w14:textId="77777777" w:rsidR="004852F8" w:rsidRPr="001E69FC" w:rsidRDefault="00000000">
      <w:pPr>
        <w:rPr>
          <w:color w:val="000000" w:themeColor="text1"/>
        </w:rPr>
      </w:pPr>
      <w:r w:rsidRPr="001E69FC">
        <w:rPr>
          <w:color w:val="000000" w:themeColor="text1"/>
        </w:rPr>
        <w:t>Probar los errores es tan importante como probar el caso exitoso. Una app que funciona solo cuando todo va bien no está terminada.</w:t>
      </w:r>
    </w:p>
    <w:p w14:paraId="0457A24C" w14:textId="77777777" w:rsidR="004852F8" w:rsidRPr="001E69FC" w:rsidRDefault="00000000">
      <w:pPr>
        <w:pStyle w:val="Ttulo2"/>
        <w:rPr>
          <w:color w:val="000000" w:themeColor="text1"/>
        </w:rPr>
      </w:pPr>
      <w:r w:rsidRPr="001E69FC">
        <w:rPr>
          <w:color w:val="000000" w:themeColor="text1"/>
        </w:rPr>
        <w:t>10.5 Cómo volver a la pantalla de login</w:t>
      </w:r>
    </w:p>
    <w:p w14:paraId="30F9FA61" w14:textId="77777777" w:rsidR="004852F8" w:rsidRPr="001E69FC" w:rsidRDefault="00000000">
      <w:pPr>
        <w:pBdr>
          <w:left w:val="single" w:sz="18" w:space="8" w:color="C55A11"/>
        </w:pBdr>
        <w:shd w:val="clear" w:color="auto" w:fill="FBF4EC"/>
        <w:spacing w:before="120"/>
        <w:ind w:left="216"/>
        <w:rPr>
          <w:color w:val="000000" w:themeColor="text1"/>
        </w:rPr>
      </w:pPr>
      <w:r w:rsidRPr="001E69FC">
        <w:rPr>
          <w:b/>
          <w:color w:val="000000" w:themeColor="text1"/>
        </w:rPr>
        <w:t xml:space="preserve">Nota: </w:t>
      </w:r>
      <w:r w:rsidRPr="001E69FC">
        <w:rPr>
          <w:color w:val="000000" w:themeColor="text1"/>
        </w:rPr>
        <w:t>Como todavía no hay botón de cerrar sesión, una vez que se entra la app queda con sesión iniciada para siempre. Para volver a ver el formulario durante las pruebas hay que borrar los datos de la app: mantener pulsado el icono, entrar a Información de la aplicación, Almacenamiento, Borrar datos. También sirve desinstalar y volver a instalar desde Android Studio.</w:t>
      </w:r>
    </w:p>
    <w:p w14:paraId="01071AA2" w14:textId="77777777" w:rsidR="004852F8" w:rsidRPr="001E69FC" w:rsidRDefault="00000000">
      <w:pPr>
        <w:rPr>
          <w:color w:val="000000" w:themeColor="text1"/>
        </w:rPr>
      </w:pPr>
      <w:r w:rsidRPr="001E69FC">
        <w:rPr>
          <w:color w:val="000000" w:themeColor="text1"/>
        </w:rPr>
        <w:br w:type="page"/>
      </w:r>
    </w:p>
    <w:p w14:paraId="08955F98" w14:textId="77777777" w:rsidR="004852F8" w:rsidRPr="001E69FC" w:rsidRDefault="00000000">
      <w:pPr>
        <w:pStyle w:val="Ttulo1"/>
        <w:rPr>
          <w:color w:val="000000" w:themeColor="text1"/>
        </w:rPr>
      </w:pPr>
      <w:r w:rsidRPr="001E69FC">
        <w:rPr>
          <w:color w:val="000000" w:themeColor="text1"/>
        </w:rPr>
        <w:lastRenderedPageBreak/>
        <w:t>11. Lo que falta por hacer</w:t>
      </w:r>
    </w:p>
    <w:p w14:paraId="6580FA2C" w14:textId="77777777" w:rsidR="004852F8" w:rsidRPr="001E69FC" w:rsidRDefault="00000000">
      <w:pPr>
        <w:pStyle w:val="Ttulo2"/>
        <w:rPr>
          <w:color w:val="000000" w:themeColor="text1"/>
        </w:rPr>
      </w:pPr>
      <w:r w:rsidRPr="001E69FC">
        <w:rPr>
          <w:color w:val="000000" w:themeColor="text1"/>
        </w:rPr>
        <w:t>11.1 El requisito 4: manejar el token vencido</w:t>
      </w:r>
    </w:p>
    <w:p w14:paraId="200A58EB" w14:textId="77777777" w:rsidR="004852F8" w:rsidRPr="001E69FC" w:rsidRDefault="00000000">
      <w:pPr>
        <w:rPr>
          <w:color w:val="000000" w:themeColor="text1"/>
        </w:rPr>
      </w:pPr>
      <w:r w:rsidRPr="001E69FC">
        <w:rPr>
          <w:color w:val="000000" w:themeColor="text1"/>
        </w:rPr>
        <w:t>Es el único requisito del reto que queda. El accessToken de DummyJSON dura una hora. Cuando vence, la petición a /auth/me deja de funcionar y responde con el código 401.</w:t>
      </w:r>
    </w:p>
    <w:p w14:paraId="4801F2F5" w14:textId="77777777" w:rsidR="004852F8" w:rsidRPr="001E69FC" w:rsidRDefault="00000000">
      <w:pPr>
        <w:rPr>
          <w:color w:val="000000" w:themeColor="text1"/>
        </w:rPr>
      </w:pPr>
      <w:r w:rsidRPr="001E69FC">
        <w:rPr>
          <w:color w:val="000000" w:themeColor="text1"/>
        </w:rPr>
        <w:t>Lo que hay que hacer:</w:t>
      </w:r>
    </w:p>
    <w:p w14:paraId="0DD274B4" w14:textId="77777777" w:rsidR="004852F8" w:rsidRPr="001E69FC" w:rsidRDefault="00000000">
      <w:pPr>
        <w:pStyle w:val="Listaconnmeros"/>
        <w:rPr>
          <w:color w:val="000000" w:themeColor="text1"/>
        </w:rPr>
      </w:pPr>
      <w:r w:rsidRPr="001E69FC">
        <w:rPr>
          <w:b/>
          <w:color w:val="000000" w:themeColor="text1"/>
        </w:rPr>
        <w:t xml:space="preserve">Crear los modelos: </w:t>
      </w:r>
      <w:r w:rsidRPr="001E69FC">
        <w:rPr>
          <w:color w:val="000000" w:themeColor="text1"/>
        </w:rPr>
        <w:t>un RefreshRequest con el campo refreshToken, y aprovechar LoginResponse para la respuesta, que tiene la misma forma.</w:t>
      </w:r>
    </w:p>
    <w:p w14:paraId="5DD3CCBE" w14:textId="77777777" w:rsidR="004852F8" w:rsidRPr="001E69FC" w:rsidRDefault="00000000">
      <w:pPr>
        <w:pStyle w:val="Listaconnmeros"/>
        <w:rPr>
          <w:color w:val="000000" w:themeColor="text1"/>
        </w:rPr>
      </w:pPr>
      <w:r w:rsidRPr="001E69FC">
        <w:rPr>
          <w:b/>
          <w:color w:val="000000" w:themeColor="text1"/>
        </w:rPr>
        <w:t xml:space="preserve">Agregar el endpoint: </w:t>
      </w:r>
      <w:r w:rsidRPr="001E69FC">
        <w:rPr>
          <w:color w:val="000000" w:themeColor="text1"/>
        </w:rPr>
        <w:t>un método @POST("auth/refresh") en ApiService.</w:t>
      </w:r>
    </w:p>
    <w:p w14:paraId="21628D6F" w14:textId="77777777" w:rsidR="004852F8" w:rsidRPr="001E69FC" w:rsidRDefault="00000000">
      <w:pPr>
        <w:pStyle w:val="Listaconnmeros"/>
        <w:rPr>
          <w:color w:val="000000" w:themeColor="text1"/>
        </w:rPr>
      </w:pPr>
      <w:r w:rsidRPr="001E69FC">
        <w:rPr>
          <w:b/>
          <w:color w:val="000000" w:themeColor="text1"/>
        </w:rPr>
        <w:t xml:space="preserve">Detectar el 401: </w:t>
      </w:r>
      <w:r w:rsidRPr="001E69FC">
        <w:rPr>
          <w:color w:val="000000" w:themeColor="text1"/>
        </w:rPr>
        <w:t>en obtenerUsuario, dentro del else que ya existe, comprobar si resp.code() es 401.</w:t>
      </w:r>
    </w:p>
    <w:p w14:paraId="5CD8B131" w14:textId="77777777" w:rsidR="004852F8" w:rsidRPr="001E69FC" w:rsidRDefault="00000000">
      <w:pPr>
        <w:pStyle w:val="Listaconnmeros"/>
        <w:rPr>
          <w:color w:val="000000" w:themeColor="text1"/>
        </w:rPr>
      </w:pPr>
      <w:r w:rsidRPr="001E69FC">
        <w:rPr>
          <w:b/>
          <w:color w:val="000000" w:themeColor="text1"/>
        </w:rPr>
        <w:t xml:space="preserve">Renovar: </w:t>
      </w:r>
      <w:r w:rsidRPr="001E69FC">
        <w:rPr>
          <w:color w:val="000000" w:themeColor="text1"/>
        </w:rPr>
        <w:t>leer el refreshToken de SharedPreferences, llamar al endpoint, y si responde bien guardar los DOS tokens nuevos (el refresh también se renueva) y reintentar.</w:t>
      </w:r>
    </w:p>
    <w:p w14:paraId="001284CA" w14:textId="77777777" w:rsidR="004852F8" w:rsidRPr="001E69FC" w:rsidRDefault="00000000">
      <w:pPr>
        <w:pStyle w:val="Listaconnmeros"/>
        <w:rPr>
          <w:color w:val="000000" w:themeColor="text1"/>
        </w:rPr>
      </w:pPr>
      <w:r w:rsidRPr="001E69FC">
        <w:rPr>
          <w:b/>
          <w:color w:val="000000" w:themeColor="text1"/>
        </w:rPr>
        <w:t xml:space="preserve">Si el refresh también falla: </w:t>
      </w:r>
      <w:r w:rsidRPr="001E69FC">
        <w:rPr>
          <w:color w:val="000000" w:themeColor="text1"/>
        </w:rPr>
        <w:t>borrar la sesión y volver a mostrar el formulario.</w:t>
      </w:r>
    </w:p>
    <w:p w14:paraId="617CE0A5" w14:textId="77777777" w:rsidR="004852F8" w:rsidRPr="001E69FC" w:rsidRDefault="00000000">
      <w:pPr>
        <w:pBdr>
          <w:left w:val="single" w:sz="18" w:space="8" w:color="C55A11"/>
        </w:pBdr>
        <w:shd w:val="clear" w:color="auto" w:fill="FBF4EC"/>
        <w:spacing w:before="120"/>
        <w:ind w:left="216"/>
        <w:rPr>
          <w:color w:val="000000" w:themeColor="text1"/>
        </w:rPr>
      </w:pPr>
      <w:r w:rsidRPr="001E69FC">
        <w:rPr>
          <w:b/>
          <w:color w:val="000000" w:themeColor="text1"/>
        </w:rPr>
        <w:t xml:space="preserve">Cuidado: </w:t>
      </w:r>
      <w:r w:rsidRPr="001E69FC">
        <w:rPr>
          <w:color w:val="000000" w:themeColor="text1"/>
        </w:rPr>
        <w:t>Hay que evitar el bucle infinito. Si el reintento vuelve a dar 401, se intentaría refrescar otra vez, y otra, indefinidamente. La solución es pasarle a obtenerUsuario un parámetro booleano (por ejemplo yaReintento, con valor por defecto false) y solo intentar el refresh cuando sea false.</w:t>
      </w:r>
    </w:p>
    <w:p w14:paraId="0EC2FAAE" w14:textId="77777777" w:rsidR="004852F8" w:rsidRPr="001E69FC" w:rsidRDefault="00000000">
      <w:pPr>
        <w:rPr>
          <w:color w:val="000000" w:themeColor="text1"/>
        </w:rPr>
      </w:pPr>
      <w:r w:rsidRPr="001E69FC">
        <w:rPr>
          <w:color w:val="000000" w:themeColor="text1"/>
        </w:rPr>
        <w:t>Para probarlo sin esperar una hora, se puede mandar el campo expiresInMins con valor 1 en el login: DummyJSON acepta ese parámetro opcional y emite un token que vence en un minuto.</w:t>
      </w:r>
    </w:p>
    <w:p w14:paraId="69179311" w14:textId="77777777" w:rsidR="004852F8" w:rsidRPr="001E69FC" w:rsidRDefault="00000000">
      <w:pPr>
        <w:pStyle w:val="Ttulo2"/>
        <w:rPr>
          <w:color w:val="000000" w:themeColor="text1"/>
        </w:rPr>
      </w:pPr>
      <w:r w:rsidRPr="001E69FC">
        <w:rPr>
          <w:color w:val="000000" w:themeColor="text1"/>
        </w:rPr>
        <w:t>11.2 Poder usar credenciales propias</w:t>
      </w:r>
    </w:p>
    <w:p w14:paraId="4871D34F" w14:textId="77777777" w:rsidR="004852F8" w:rsidRPr="001E69FC" w:rsidRDefault="00000000">
      <w:pPr>
        <w:rPr>
          <w:color w:val="000000" w:themeColor="text1"/>
        </w:rPr>
      </w:pPr>
      <w:r w:rsidRPr="001E69FC">
        <w:rPr>
          <w:color w:val="000000" w:themeColor="text1"/>
        </w:rPr>
        <w:t>DummyJSON no permite crear usuarios reales. Si se quiere que cada quien entre con su propio correo y contraseña, hay que cambiar de API. La alternativa comprobada es la API de Platzi (https://api.escuelajs.co/api/v1), que sí tiene registro real y persistente.</w:t>
      </w:r>
    </w:p>
    <w:tbl>
      <w:tblPr>
        <w:tblStyle w:val="Cuadrculaclara-nfasis1"/>
        <w:tblW w:w="0" w:type="auto"/>
        <w:jc w:val="center"/>
        <w:tblLook w:val="04A0" w:firstRow="1" w:lastRow="0" w:firstColumn="1" w:lastColumn="0" w:noHBand="0" w:noVBand="1"/>
      </w:tblPr>
      <w:tblGrid>
        <w:gridCol w:w="2859"/>
        <w:gridCol w:w="5997"/>
      </w:tblGrid>
      <w:tr w:rsidR="004852F8" w:rsidRPr="001E69FC" w14:paraId="67E7ADB5"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C45943" w14:textId="77777777" w:rsidR="004852F8" w:rsidRPr="001E69FC" w:rsidRDefault="00000000">
            <w:pPr>
              <w:rPr>
                <w:color w:val="000000" w:themeColor="text1"/>
              </w:rPr>
            </w:pPr>
            <w:r w:rsidRPr="001E69FC">
              <w:rPr>
                <w:color w:val="000000" w:themeColor="text1"/>
                <w:sz w:val="20"/>
              </w:rPr>
              <w:t>Qué se necesita</w:t>
            </w:r>
          </w:p>
        </w:tc>
        <w:tc>
          <w:tcPr>
            <w:tcW w:w="6048" w:type="dxa"/>
          </w:tcPr>
          <w:p w14:paraId="74A137D4"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Endpoint en la API de Platzi</w:t>
            </w:r>
          </w:p>
        </w:tc>
      </w:tr>
      <w:tr w:rsidR="004852F8" w:rsidRPr="001E69FC" w14:paraId="4B665A9C"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FFF5F6" w14:textId="77777777" w:rsidR="004852F8" w:rsidRPr="001E69FC" w:rsidRDefault="00000000">
            <w:pPr>
              <w:rPr>
                <w:color w:val="000000" w:themeColor="text1"/>
              </w:rPr>
            </w:pPr>
            <w:r w:rsidRPr="001E69FC">
              <w:rPr>
                <w:color w:val="000000" w:themeColor="text1"/>
                <w:sz w:val="19"/>
              </w:rPr>
              <w:t>Crear un usuario</w:t>
            </w:r>
          </w:p>
        </w:tc>
        <w:tc>
          <w:tcPr>
            <w:tcW w:w="6048" w:type="dxa"/>
          </w:tcPr>
          <w:p w14:paraId="1F8BA5DA"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POST /users/ con name, email, password, avatar</w:t>
            </w:r>
          </w:p>
        </w:tc>
      </w:tr>
      <w:tr w:rsidR="004852F8" w:rsidRPr="001E69FC" w14:paraId="59B4E790"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AEF847" w14:textId="77777777" w:rsidR="004852F8" w:rsidRPr="001E69FC" w:rsidRDefault="00000000">
            <w:pPr>
              <w:rPr>
                <w:color w:val="000000" w:themeColor="text1"/>
              </w:rPr>
            </w:pPr>
            <w:r w:rsidRPr="001E69FC">
              <w:rPr>
                <w:color w:val="000000" w:themeColor="text1"/>
                <w:sz w:val="19"/>
              </w:rPr>
              <w:t>Iniciar sesión</w:t>
            </w:r>
          </w:p>
        </w:tc>
        <w:tc>
          <w:tcPr>
            <w:tcW w:w="6048" w:type="dxa"/>
          </w:tcPr>
          <w:p w14:paraId="43777AF5"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POST /auth/login con email y password</w:t>
            </w:r>
          </w:p>
        </w:tc>
      </w:tr>
      <w:tr w:rsidR="004852F8" w:rsidRPr="001E69FC" w14:paraId="4FBE2698"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2461FF" w14:textId="77777777" w:rsidR="004852F8" w:rsidRPr="001E69FC" w:rsidRDefault="00000000">
            <w:pPr>
              <w:rPr>
                <w:color w:val="000000" w:themeColor="text1"/>
              </w:rPr>
            </w:pPr>
            <w:r w:rsidRPr="001E69FC">
              <w:rPr>
                <w:color w:val="000000" w:themeColor="text1"/>
                <w:sz w:val="19"/>
              </w:rPr>
              <w:t>Pedir el perfil</w:t>
            </w:r>
          </w:p>
        </w:tc>
        <w:tc>
          <w:tcPr>
            <w:tcW w:w="6048" w:type="dxa"/>
          </w:tcPr>
          <w:p w14:paraId="6AD02F94"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GET /auth/profile con la cabecera Bearer</w:t>
            </w:r>
          </w:p>
        </w:tc>
      </w:tr>
      <w:tr w:rsidR="004852F8" w:rsidRPr="001E69FC" w14:paraId="196662F7"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DB695D" w14:textId="77777777" w:rsidR="004852F8" w:rsidRPr="001E69FC" w:rsidRDefault="00000000">
            <w:pPr>
              <w:rPr>
                <w:color w:val="000000" w:themeColor="text1"/>
              </w:rPr>
            </w:pPr>
            <w:r w:rsidRPr="001E69FC">
              <w:rPr>
                <w:color w:val="000000" w:themeColor="text1"/>
                <w:sz w:val="19"/>
              </w:rPr>
              <w:t>Renovar el token</w:t>
            </w:r>
          </w:p>
        </w:tc>
        <w:tc>
          <w:tcPr>
            <w:tcW w:w="6048" w:type="dxa"/>
          </w:tcPr>
          <w:p w14:paraId="1865EDF4"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POST /auth/refresh-token con refreshToken</w:t>
            </w:r>
          </w:p>
        </w:tc>
      </w:tr>
    </w:tbl>
    <w:p w14:paraId="07EF4F7D" w14:textId="77777777" w:rsidR="004852F8" w:rsidRPr="001E69FC" w:rsidRDefault="004852F8">
      <w:pPr>
        <w:rPr>
          <w:color w:val="000000" w:themeColor="text1"/>
        </w:rPr>
      </w:pPr>
    </w:p>
    <w:p w14:paraId="02C912E8" w14:textId="77777777" w:rsidR="004852F8" w:rsidRPr="001E69FC" w:rsidRDefault="00000000">
      <w:pPr>
        <w:rPr>
          <w:color w:val="000000" w:themeColor="text1"/>
        </w:rPr>
      </w:pPr>
      <w:r w:rsidRPr="001E69FC">
        <w:rPr>
          <w:color w:val="000000" w:themeColor="text1"/>
        </w:rPr>
        <w:t>Los cambios que habría que hacer en el proyecto:</w:t>
      </w:r>
    </w:p>
    <w:p w14:paraId="76E6ED00" w14:textId="77777777" w:rsidR="004852F8" w:rsidRPr="001E69FC" w:rsidRDefault="00000000">
      <w:pPr>
        <w:pStyle w:val="Listaconvietas"/>
        <w:rPr>
          <w:color w:val="000000" w:themeColor="text1"/>
        </w:rPr>
      </w:pPr>
      <w:r w:rsidRPr="001E69FC">
        <w:rPr>
          <w:b/>
          <w:color w:val="000000" w:themeColor="text1"/>
        </w:rPr>
        <w:t xml:space="preserve">RetrofitClient: </w:t>
      </w:r>
      <w:r w:rsidRPr="001E69FC">
        <w:rPr>
          <w:color w:val="000000" w:themeColor="text1"/>
        </w:rPr>
        <w:t>cambiar BASE_URL a https://api.escuelajs.co/api/v1/ (con la barra final).</w:t>
      </w:r>
    </w:p>
    <w:p w14:paraId="141F04FA" w14:textId="77777777" w:rsidR="004852F8" w:rsidRPr="001E69FC" w:rsidRDefault="00000000">
      <w:pPr>
        <w:pStyle w:val="Listaconvietas"/>
        <w:rPr>
          <w:color w:val="000000" w:themeColor="text1"/>
        </w:rPr>
      </w:pPr>
      <w:r w:rsidRPr="001E69FC">
        <w:rPr>
          <w:b/>
          <w:color w:val="000000" w:themeColor="text1"/>
        </w:rPr>
        <w:t xml:space="preserve">LoginRequest: </w:t>
      </w:r>
      <w:r w:rsidRPr="001E69FC">
        <w:rPr>
          <w:color w:val="000000" w:themeColor="text1"/>
        </w:rPr>
        <w:t>el campo username pasa a llamarse email.</w:t>
      </w:r>
    </w:p>
    <w:p w14:paraId="050EAB7D" w14:textId="77777777" w:rsidR="004852F8" w:rsidRPr="001E69FC" w:rsidRDefault="00000000">
      <w:pPr>
        <w:pStyle w:val="Listaconvietas"/>
        <w:rPr>
          <w:color w:val="000000" w:themeColor="text1"/>
        </w:rPr>
      </w:pPr>
      <w:r w:rsidRPr="001E69FC">
        <w:rPr>
          <w:b/>
          <w:color w:val="000000" w:themeColor="text1"/>
        </w:rPr>
        <w:lastRenderedPageBreak/>
        <w:t xml:space="preserve">LoginResponse: </w:t>
      </w:r>
      <w:r w:rsidRPr="001E69FC">
        <w:rPr>
          <w:color w:val="000000" w:themeColor="text1"/>
        </w:rPr>
        <w:t>esta API devuelve access_token y refresh_token con guion bajo. Gson no los mapea solo a accessToken; hay que anotar cada propiedad con @SerializedName("access_token"). Si se olvida, los campos llegan nulos sin ningún aviso.</w:t>
      </w:r>
    </w:p>
    <w:p w14:paraId="1ED58486" w14:textId="77777777" w:rsidR="004852F8" w:rsidRPr="001E69FC" w:rsidRDefault="00000000">
      <w:pPr>
        <w:pStyle w:val="Listaconvietas"/>
        <w:rPr>
          <w:color w:val="000000" w:themeColor="text1"/>
        </w:rPr>
      </w:pPr>
      <w:r w:rsidRPr="001E69FC">
        <w:rPr>
          <w:b/>
          <w:color w:val="000000" w:themeColor="text1"/>
        </w:rPr>
        <w:t xml:space="preserve">ApiService: </w:t>
      </w:r>
      <w:r w:rsidRPr="001E69FC">
        <w:rPr>
          <w:color w:val="000000" w:themeColor="text1"/>
        </w:rPr>
        <w:t>auth/profile en lugar de auth/me, y agregar el endpoint de registro.</w:t>
      </w:r>
    </w:p>
    <w:p w14:paraId="0049BF4E" w14:textId="77777777" w:rsidR="004852F8" w:rsidRPr="001E69FC" w:rsidRDefault="00000000">
      <w:pPr>
        <w:pStyle w:val="Listaconvietas"/>
        <w:rPr>
          <w:color w:val="000000" w:themeColor="text1"/>
        </w:rPr>
      </w:pPr>
      <w:r w:rsidRPr="001E69FC">
        <w:rPr>
          <w:b/>
          <w:color w:val="000000" w:themeColor="text1"/>
        </w:rPr>
        <w:t xml:space="preserve">UserResponse: </w:t>
      </w:r>
      <w:r w:rsidRPr="001E69FC">
        <w:rPr>
          <w:color w:val="000000" w:themeColor="text1"/>
        </w:rPr>
        <w:t>cambia la forma: id, email, name, role, avatar (ya no hay firstName ni lastName).</w:t>
      </w:r>
    </w:p>
    <w:p w14:paraId="283CD6C6" w14:textId="77777777" w:rsidR="004852F8" w:rsidRPr="001E69FC" w:rsidRDefault="00000000">
      <w:pPr>
        <w:pStyle w:val="Ttulo2"/>
        <w:rPr>
          <w:color w:val="000000" w:themeColor="text1"/>
        </w:rPr>
      </w:pPr>
      <w:r w:rsidRPr="001E69FC">
        <w:rPr>
          <w:color w:val="000000" w:themeColor="text1"/>
        </w:rPr>
        <w:t>11.3 Mejoras opcionales</w:t>
      </w:r>
    </w:p>
    <w:p w14:paraId="41082FB1" w14:textId="77777777" w:rsidR="004852F8" w:rsidRPr="001E69FC" w:rsidRDefault="00000000">
      <w:pPr>
        <w:pStyle w:val="Listaconvietas"/>
        <w:rPr>
          <w:color w:val="000000" w:themeColor="text1"/>
        </w:rPr>
      </w:pPr>
      <w:r w:rsidRPr="001E69FC">
        <w:rPr>
          <w:b/>
          <w:color w:val="000000" w:themeColor="text1"/>
        </w:rPr>
        <w:t xml:space="preserve">Botón de cerrar sesión: </w:t>
      </w:r>
      <w:r w:rsidRPr="001E69FC">
        <w:rPr>
          <w:color w:val="000000" w:themeColor="text1"/>
        </w:rPr>
        <w:t>borrar las dos claves de SharedPreferences y volver a mostrar el formulario. Facilita mucho las pruebas.</w:t>
      </w:r>
    </w:p>
    <w:p w14:paraId="721A5F48" w14:textId="77777777" w:rsidR="004852F8" w:rsidRPr="001E69FC" w:rsidRDefault="00000000">
      <w:pPr>
        <w:pStyle w:val="Listaconvietas"/>
        <w:rPr>
          <w:color w:val="000000" w:themeColor="text1"/>
        </w:rPr>
      </w:pPr>
      <w:r w:rsidRPr="001E69FC">
        <w:rPr>
          <w:b/>
          <w:color w:val="000000" w:themeColor="text1"/>
        </w:rPr>
        <w:t xml:space="preserve">Deshabilitar el botón mientras carga: </w:t>
      </w:r>
      <w:r w:rsidRPr="001E69FC">
        <w:rPr>
          <w:color w:val="000000" w:themeColor="text1"/>
        </w:rPr>
        <w:t>evita que el usuario impaciente toque varias veces y se disparen peticiones repetidas.</w:t>
      </w:r>
    </w:p>
    <w:p w14:paraId="78C64005" w14:textId="77777777" w:rsidR="004852F8" w:rsidRPr="001E69FC" w:rsidRDefault="00000000">
      <w:pPr>
        <w:pStyle w:val="Listaconvietas"/>
        <w:rPr>
          <w:color w:val="000000" w:themeColor="text1"/>
        </w:rPr>
      </w:pPr>
      <w:r w:rsidRPr="001E69FC">
        <w:rPr>
          <w:b/>
          <w:color w:val="000000" w:themeColor="text1"/>
        </w:rPr>
        <w:t xml:space="preserve">Ocultar el formulario al entrar: </w:t>
      </w:r>
      <w:r w:rsidRPr="001E69FC">
        <w:rPr>
          <w:color w:val="000000" w:themeColor="text1"/>
        </w:rPr>
        <w:t>poner los EditText y el botón en View.GONE cuando la sesión está iniciada, para que se note el cambio de pantalla.</w:t>
      </w:r>
    </w:p>
    <w:p w14:paraId="6892EB30" w14:textId="77777777" w:rsidR="004852F8" w:rsidRPr="001E69FC" w:rsidRDefault="00000000">
      <w:pPr>
        <w:pStyle w:val="Listaconvietas"/>
        <w:rPr>
          <w:color w:val="000000" w:themeColor="text1"/>
        </w:rPr>
      </w:pPr>
      <w:r w:rsidRPr="001E69FC">
        <w:rPr>
          <w:b/>
          <w:color w:val="000000" w:themeColor="text1"/>
        </w:rPr>
        <w:t xml:space="preserve">Renombrar serResponse.kt a UserResponse.kt </w:t>
      </w:r>
      <w:r w:rsidRPr="001E69FC">
        <w:rPr>
          <w:color w:val="000000" w:themeColor="text1"/>
        </w:rPr>
        <w:t>y edtMostrar a tvResultado, para que los nombres digan lo que las cosas son.</w:t>
      </w:r>
    </w:p>
    <w:p w14:paraId="67557584" w14:textId="77777777" w:rsidR="004852F8" w:rsidRPr="001E69FC" w:rsidRDefault="00000000">
      <w:pPr>
        <w:pStyle w:val="Listaconvietas"/>
        <w:rPr>
          <w:color w:val="000000" w:themeColor="text1"/>
        </w:rPr>
      </w:pPr>
      <w:r w:rsidRPr="001E69FC">
        <w:rPr>
          <w:b/>
          <w:color w:val="000000" w:themeColor="text1"/>
        </w:rPr>
        <w:t xml:space="preserve">Encadenar las restricciones del layout </w:t>
      </w:r>
      <w:r w:rsidRPr="001E69FC">
        <w:rPr>
          <w:color w:val="000000" w:themeColor="text1"/>
        </w:rPr>
        <w:t>en lugar de usar biases con porcentajes.</w:t>
      </w:r>
    </w:p>
    <w:p w14:paraId="548A2411" w14:textId="77777777" w:rsidR="004852F8" w:rsidRPr="001E69FC" w:rsidRDefault="00000000">
      <w:pPr>
        <w:pStyle w:val="Listaconvietas"/>
        <w:rPr>
          <w:color w:val="000000" w:themeColor="text1"/>
        </w:rPr>
      </w:pPr>
      <w:r w:rsidRPr="001E69FC">
        <w:rPr>
          <w:b/>
          <w:color w:val="000000" w:themeColor="text1"/>
        </w:rPr>
        <w:t xml:space="preserve">EncryptedSharedPreferences: </w:t>
      </w:r>
      <w:r w:rsidRPr="001E69FC">
        <w:rPr>
          <w:color w:val="000000" w:themeColor="text1"/>
        </w:rPr>
        <w:t>en una app real el token no se guardaría en texto plano. Para el ejercicio SharedPreferences normal es suficiente, pero conviene saberlo.</w:t>
      </w:r>
    </w:p>
    <w:p w14:paraId="52967538" w14:textId="77777777" w:rsidR="004852F8" w:rsidRPr="001E69FC" w:rsidRDefault="00000000">
      <w:pPr>
        <w:rPr>
          <w:color w:val="000000" w:themeColor="text1"/>
        </w:rPr>
      </w:pPr>
      <w:r w:rsidRPr="001E69FC">
        <w:rPr>
          <w:color w:val="000000" w:themeColor="text1"/>
        </w:rPr>
        <w:br w:type="page"/>
      </w:r>
    </w:p>
    <w:p w14:paraId="711BC566" w14:textId="77777777" w:rsidR="004852F8" w:rsidRPr="001E69FC" w:rsidRDefault="00000000">
      <w:pPr>
        <w:pStyle w:val="Ttulo1"/>
        <w:rPr>
          <w:color w:val="000000" w:themeColor="text1"/>
        </w:rPr>
      </w:pPr>
      <w:r w:rsidRPr="001E69FC">
        <w:rPr>
          <w:color w:val="000000" w:themeColor="text1"/>
        </w:rPr>
        <w:lastRenderedPageBreak/>
        <w:t>12. Glosario</w:t>
      </w:r>
    </w:p>
    <w:tbl>
      <w:tblPr>
        <w:tblStyle w:val="Cuadrculaclara-nfasis1"/>
        <w:tblW w:w="0" w:type="auto"/>
        <w:jc w:val="center"/>
        <w:tblLook w:val="04A0" w:firstRow="1" w:lastRow="0" w:firstColumn="1" w:lastColumn="0" w:noHBand="0" w:noVBand="1"/>
      </w:tblPr>
      <w:tblGrid>
        <w:gridCol w:w="2438"/>
        <w:gridCol w:w="6418"/>
      </w:tblGrid>
      <w:tr w:rsidR="004852F8" w:rsidRPr="001E69FC" w14:paraId="12929039" w14:textId="77777777" w:rsidTr="004852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170D503" w14:textId="77777777" w:rsidR="004852F8" w:rsidRPr="001E69FC" w:rsidRDefault="00000000">
            <w:pPr>
              <w:rPr>
                <w:color w:val="000000" w:themeColor="text1"/>
              </w:rPr>
            </w:pPr>
            <w:r w:rsidRPr="001E69FC">
              <w:rPr>
                <w:color w:val="000000" w:themeColor="text1"/>
                <w:sz w:val="20"/>
              </w:rPr>
              <w:t>Término</w:t>
            </w:r>
          </w:p>
        </w:tc>
        <w:tc>
          <w:tcPr>
            <w:tcW w:w="6480" w:type="dxa"/>
          </w:tcPr>
          <w:p w14:paraId="70A8B0C6" w14:textId="77777777" w:rsidR="004852F8" w:rsidRPr="001E69FC"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E69FC">
              <w:rPr>
                <w:color w:val="000000" w:themeColor="text1"/>
                <w:sz w:val="20"/>
              </w:rPr>
              <w:t>Significado</w:t>
            </w:r>
          </w:p>
        </w:tc>
      </w:tr>
      <w:tr w:rsidR="004852F8" w:rsidRPr="001E69FC" w14:paraId="78A50805"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BB38A97" w14:textId="77777777" w:rsidR="004852F8" w:rsidRPr="001E69FC" w:rsidRDefault="00000000">
            <w:pPr>
              <w:rPr>
                <w:color w:val="000000" w:themeColor="text1"/>
              </w:rPr>
            </w:pPr>
            <w:r w:rsidRPr="001E69FC">
              <w:rPr>
                <w:color w:val="000000" w:themeColor="text1"/>
                <w:sz w:val="19"/>
              </w:rPr>
              <w:t>API REST</w:t>
            </w:r>
          </w:p>
        </w:tc>
        <w:tc>
          <w:tcPr>
            <w:tcW w:w="6480" w:type="dxa"/>
          </w:tcPr>
          <w:p w14:paraId="51D878F4"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Programa en un servidor al que se le piden datos por internet</w:t>
            </w:r>
          </w:p>
        </w:tc>
      </w:tr>
      <w:tr w:rsidR="004852F8" w:rsidRPr="001E69FC" w14:paraId="5EC68F15"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31B0C8" w14:textId="77777777" w:rsidR="004852F8" w:rsidRPr="001E69FC" w:rsidRDefault="00000000">
            <w:pPr>
              <w:rPr>
                <w:color w:val="000000" w:themeColor="text1"/>
              </w:rPr>
            </w:pPr>
            <w:r w:rsidRPr="001E69FC">
              <w:rPr>
                <w:color w:val="000000" w:themeColor="text1"/>
                <w:sz w:val="19"/>
              </w:rPr>
              <w:t>Endpoint</w:t>
            </w:r>
          </w:p>
        </w:tc>
        <w:tc>
          <w:tcPr>
            <w:tcW w:w="6480" w:type="dxa"/>
          </w:tcPr>
          <w:p w14:paraId="0357EA5C"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Cada una de las direcciones concretas de una API (por ejemplo /auth/login)</w:t>
            </w:r>
          </w:p>
        </w:tc>
      </w:tr>
      <w:tr w:rsidR="004852F8" w:rsidRPr="001E69FC" w14:paraId="6B2711E4"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26BF34C" w14:textId="77777777" w:rsidR="004852F8" w:rsidRPr="001E69FC" w:rsidRDefault="00000000">
            <w:pPr>
              <w:rPr>
                <w:color w:val="000000" w:themeColor="text1"/>
              </w:rPr>
            </w:pPr>
            <w:r w:rsidRPr="001E69FC">
              <w:rPr>
                <w:color w:val="000000" w:themeColor="text1"/>
                <w:sz w:val="19"/>
              </w:rPr>
              <w:t>JSON</w:t>
            </w:r>
          </w:p>
        </w:tc>
        <w:tc>
          <w:tcPr>
            <w:tcW w:w="6480" w:type="dxa"/>
          </w:tcPr>
          <w:p w14:paraId="026155D9"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Formato de texto en el que viajan los datos entre la app y el servidor</w:t>
            </w:r>
          </w:p>
        </w:tc>
      </w:tr>
      <w:tr w:rsidR="004852F8" w:rsidRPr="001E69FC" w14:paraId="7ADC79E8"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4E6412C" w14:textId="77777777" w:rsidR="004852F8" w:rsidRPr="001E69FC" w:rsidRDefault="00000000">
            <w:pPr>
              <w:rPr>
                <w:color w:val="000000" w:themeColor="text1"/>
              </w:rPr>
            </w:pPr>
            <w:r w:rsidRPr="001E69FC">
              <w:rPr>
                <w:color w:val="000000" w:themeColor="text1"/>
                <w:sz w:val="19"/>
              </w:rPr>
              <w:t>Token</w:t>
            </w:r>
          </w:p>
        </w:tc>
        <w:tc>
          <w:tcPr>
            <w:tcW w:w="6480" w:type="dxa"/>
          </w:tcPr>
          <w:p w14:paraId="205F1605"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Credencial temporal que el servidor entrega tras un login correcto</w:t>
            </w:r>
          </w:p>
        </w:tc>
      </w:tr>
      <w:tr w:rsidR="004852F8" w:rsidRPr="001E69FC" w14:paraId="5519F154"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73DAD0B" w14:textId="77777777" w:rsidR="004852F8" w:rsidRPr="001E69FC" w:rsidRDefault="00000000">
            <w:pPr>
              <w:rPr>
                <w:color w:val="000000" w:themeColor="text1"/>
              </w:rPr>
            </w:pPr>
            <w:r w:rsidRPr="001E69FC">
              <w:rPr>
                <w:color w:val="000000" w:themeColor="text1"/>
                <w:sz w:val="19"/>
              </w:rPr>
              <w:t>accessToken</w:t>
            </w:r>
          </w:p>
        </w:tc>
        <w:tc>
          <w:tcPr>
            <w:tcW w:w="6480" w:type="dxa"/>
          </w:tcPr>
          <w:p w14:paraId="14247144"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Token de vida corta que se envía en cada petición</w:t>
            </w:r>
          </w:p>
        </w:tc>
      </w:tr>
      <w:tr w:rsidR="004852F8" w:rsidRPr="001E69FC" w14:paraId="3B9D81E8"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F4C031F" w14:textId="77777777" w:rsidR="004852F8" w:rsidRPr="001E69FC" w:rsidRDefault="00000000">
            <w:pPr>
              <w:rPr>
                <w:color w:val="000000" w:themeColor="text1"/>
              </w:rPr>
            </w:pPr>
            <w:r w:rsidRPr="001E69FC">
              <w:rPr>
                <w:color w:val="000000" w:themeColor="text1"/>
                <w:sz w:val="19"/>
              </w:rPr>
              <w:t>refreshToken</w:t>
            </w:r>
          </w:p>
        </w:tc>
        <w:tc>
          <w:tcPr>
            <w:tcW w:w="6480" w:type="dxa"/>
          </w:tcPr>
          <w:p w14:paraId="0220B3C7"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Token de vida larga que sirve para obtener un accessToken nuevo</w:t>
            </w:r>
          </w:p>
        </w:tc>
      </w:tr>
      <w:tr w:rsidR="004852F8" w:rsidRPr="001E69FC" w14:paraId="7DD2EE57"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48D65FF" w14:textId="77777777" w:rsidR="004852F8" w:rsidRPr="001E69FC" w:rsidRDefault="00000000">
            <w:pPr>
              <w:rPr>
                <w:color w:val="000000" w:themeColor="text1"/>
              </w:rPr>
            </w:pPr>
            <w:r w:rsidRPr="001E69FC">
              <w:rPr>
                <w:color w:val="000000" w:themeColor="text1"/>
                <w:sz w:val="19"/>
              </w:rPr>
              <w:t>Bearer</w:t>
            </w:r>
          </w:p>
        </w:tc>
        <w:tc>
          <w:tcPr>
            <w:tcW w:w="6480" w:type="dxa"/>
          </w:tcPr>
          <w:p w14:paraId="5F8EA168"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Palabra obligatoria que antecede al token en la cabecera Authorization</w:t>
            </w:r>
          </w:p>
        </w:tc>
      </w:tr>
      <w:tr w:rsidR="004852F8" w:rsidRPr="001E69FC" w14:paraId="5B13273D"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00E7E76" w14:textId="77777777" w:rsidR="004852F8" w:rsidRPr="001E69FC" w:rsidRDefault="00000000">
            <w:pPr>
              <w:rPr>
                <w:color w:val="000000" w:themeColor="text1"/>
              </w:rPr>
            </w:pPr>
            <w:r w:rsidRPr="001E69FC">
              <w:rPr>
                <w:color w:val="000000" w:themeColor="text1"/>
                <w:sz w:val="19"/>
              </w:rPr>
              <w:t>Header (cabecera)</w:t>
            </w:r>
          </w:p>
        </w:tc>
        <w:tc>
          <w:tcPr>
            <w:tcW w:w="6480" w:type="dxa"/>
          </w:tcPr>
          <w:p w14:paraId="67163C46"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Información extra que acompaña a una petición, como el token</w:t>
            </w:r>
          </w:p>
        </w:tc>
      </w:tr>
      <w:tr w:rsidR="004852F8" w:rsidRPr="001E69FC" w14:paraId="0DC66EB3"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D538E3" w14:textId="77777777" w:rsidR="004852F8" w:rsidRPr="001E69FC" w:rsidRDefault="00000000">
            <w:pPr>
              <w:rPr>
                <w:color w:val="000000" w:themeColor="text1"/>
              </w:rPr>
            </w:pPr>
            <w:r w:rsidRPr="001E69FC">
              <w:rPr>
                <w:color w:val="000000" w:themeColor="text1"/>
                <w:sz w:val="19"/>
              </w:rPr>
              <w:t>Body (cuerpo)</w:t>
            </w:r>
          </w:p>
        </w:tc>
        <w:tc>
          <w:tcPr>
            <w:tcW w:w="6480" w:type="dxa"/>
          </w:tcPr>
          <w:p w14:paraId="76F41B40"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El contenido de una petición POST, donde viajan las credenciales</w:t>
            </w:r>
          </w:p>
        </w:tc>
      </w:tr>
      <w:tr w:rsidR="004852F8" w:rsidRPr="001E69FC" w14:paraId="55C4BC0F"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09173AA" w14:textId="77777777" w:rsidR="004852F8" w:rsidRPr="001E69FC" w:rsidRDefault="00000000">
            <w:pPr>
              <w:rPr>
                <w:color w:val="000000" w:themeColor="text1"/>
              </w:rPr>
            </w:pPr>
            <w:r w:rsidRPr="001E69FC">
              <w:rPr>
                <w:color w:val="000000" w:themeColor="text1"/>
                <w:sz w:val="19"/>
              </w:rPr>
              <w:t>Retrofit</w:t>
            </w:r>
          </w:p>
        </w:tc>
        <w:tc>
          <w:tcPr>
            <w:tcW w:w="6480" w:type="dxa"/>
          </w:tcPr>
          <w:p w14:paraId="370F01CC"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Librería que hace las peticiones HTTP a partir de una interface anotada</w:t>
            </w:r>
          </w:p>
        </w:tc>
      </w:tr>
      <w:tr w:rsidR="004852F8" w:rsidRPr="001E69FC" w14:paraId="0D061D8C"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76F7A31" w14:textId="77777777" w:rsidR="004852F8" w:rsidRPr="001E69FC" w:rsidRDefault="00000000">
            <w:pPr>
              <w:rPr>
                <w:color w:val="000000" w:themeColor="text1"/>
              </w:rPr>
            </w:pPr>
            <w:r w:rsidRPr="001E69FC">
              <w:rPr>
                <w:color w:val="000000" w:themeColor="text1"/>
                <w:sz w:val="19"/>
              </w:rPr>
              <w:t>Gson</w:t>
            </w:r>
          </w:p>
        </w:tc>
        <w:tc>
          <w:tcPr>
            <w:tcW w:w="6480" w:type="dxa"/>
          </w:tcPr>
          <w:p w14:paraId="0AAF957A"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Librería que convierte JSON en objetos de Kotlin y viceversa</w:t>
            </w:r>
          </w:p>
        </w:tc>
      </w:tr>
      <w:tr w:rsidR="004852F8" w:rsidRPr="001E69FC" w14:paraId="4AEA4D9D"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EA84E7D" w14:textId="77777777" w:rsidR="004852F8" w:rsidRPr="001E69FC" w:rsidRDefault="00000000">
            <w:pPr>
              <w:rPr>
                <w:color w:val="000000" w:themeColor="text1"/>
              </w:rPr>
            </w:pPr>
            <w:r w:rsidRPr="001E69FC">
              <w:rPr>
                <w:color w:val="000000" w:themeColor="text1"/>
                <w:sz w:val="19"/>
              </w:rPr>
              <w:t>OkHttp</w:t>
            </w:r>
          </w:p>
        </w:tc>
        <w:tc>
          <w:tcPr>
            <w:tcW w:w="6480" w:type="dxa"/>
          </w:tcPr>
          <w:p w14:paraId="59D7E7F3"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Motor de red sobre el que funciona Retrofit</w:t>
            </w:r>
          </w:p>
        </w:tc>
      </w:tr>
      <w:tr w:rsidR="004852F8" w:rsidRPr="001E69FC" w14:paraId="3D9D19B6"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9B04EF0" w14:textId="77777777" w:rsidR="004852F8" w:rsidRPr="001E69FC" w:rsidRDefault="00000000">
            <w:pPr>
              <w:rPr>
                <w:color w:val="000000" w:themeColor="text1"/>
              </w:rPr>
            </w:pPr>
            <w:r w:rsidRPr="001E69FC">
              <w:rPr>
                <w:color w:val="000000" w:themeColor="text1"/>
                <w:sz w:val="19"/>
              </w:rPr>
              <w:t>Interceptor</w:t>
            </w:r>
          </w:p>
        </w:tc>
        <w:tc>
          <w:tcPr>
            <w:tcW w:w="6480" w:type="dxa"/>
          </w:tcPr>
          <w:p w14:paraId="1BD10AEE"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Componente que observa las peticiones; el de logging las imprime en el Logcat</w:t>
            </w:r>
          </w:p>
        </w:tc>
      </w:tr>
      <w:tr w:rsidR="004852F8" w:rsidRPr="001E69FC" w14:paraId="538D810A"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EF03F5F" w14:textId="77777777" w:rsidR="004852F8" w:rsidRPr="001E69FC" w:rsidRDefault="00000000">
            <w:pPr>
              <w:rPr>
                <w:color w:val="000000" w:themeColor="text1"/>
              </w:rPr>
            </w:pPr>
            <w:r w:rsidRPr="001E69FC">
              <w:rPr>
                <w:color w:val="000000" w:themeColor="text1"/>
                <w:sz w:val="19"/>
              </w:rPr>
              <w:t>Corrutina</w:t>
            </w:r>
          </w:p>
        </w:tc>
        <w:tc>
          <w:tcPr>
            <w:tcW w:w="6480" w:type="dxa"/>
          </w:tcPr>
          <w:p w14:paraId="71BBFAB2"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Bloque que se ejecuta sin bloquear la pantalla</w:t>
            </w:r>
          </w:p>
        </w:tc>
      </w:tr>
      <w:tr w:rsidR="004852F8" w:rsidRPr="001E69FC" w14:paraId="5BAD3BD1"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69C3891" w14:textId="77777777" w:rsidR="004852F8" w:rsidRPr="001E69FC" w:rsidRDefault="00000000">
            <w:pPr>
              <w:rPr>
                <w:color w:val="000000" w:themeColor="text1"/>
              </w:rPr>
            </w:pPr>
            <w:r w:rsidRPr="001E69FC">
              <w:rPr>
                <w:color w:val="000000" w:themeColor="text1"/>
                <w:sz w:val="19"/>
              </w:rPr>
              <w:t>suspend</w:t>
            </w:r>
          </w:p>
        </w:tc>
        <w:tc>
          <w:tcPr>
            <w:tcW w:w="6480" w:type="dxa"/>
          </w:tcPr>
          <w:p w14:paraId="62330E02"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Marca una función que puede pausarse dentro de una corrutina</w:t>
            </w:r>
          </w:p>
        </w:tc>
      </w:tr>
      <w:tr w:rsidR="004852F8" w:rsidRPr="001E69FC" w14:paraId="0E689068"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FDC99A5" w14:textId="77777777" w:rsidR="004852F8" w:rsidRPr="001E69FC" w:rsidRDefault="00000000">
            <w:pPr>
              <w:rPr>
                <w:color w:val="000000" w:themeColor="text1"/>
              </w:rPr>
            </w:pPr>
            <w:r w:rsidRPr="001E69FC">
              <w:rPr>
                <w:color w:val="000000" w:themeColor="text1"/>
                <w:sz w:val="19"/>
              </w:rPr>
              <w:t>lifecycleScope</w:t>
            </w:r>
          </w:p>
        </w:tc>
        <w:tc>
          <w:tcPr>
            <w:tcW w:w="6480" w:type="dxa"/>
          </w:tcPr>
          <w:p w14:paraId="6CFF04D0"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Alcance de corrutinas atado al ciclo de vida de la Activity</w:t>
            </w:r>
          </w:p>
        </w:tc>
      </w:tr>
      <w:tr w:rsidR="004852F8" w:rsidRPr="001E69FC" w14:paraId="157940DD"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C78AE63" w14:textId="77777777" w:rsidR="004852F8" w:rsidRPr="001E69FC" w:rsidRDefault="00000000">
            <w:pPr>
              <w:rPr>
                <w:color w:val="000000" w:themeColor="text1"/>
              </w:rPr>
            </w:pPr>
            <w:r w:rsidRPr="001E69FC">
              <w:rPr>
                <w:color w:val="000000" w:themeColor="text1"/>
                <w:sz w:val="19"/>
              </w:rPr>
              <w:t>SharedPreferences</w:t>
            </w:r>
          </w:p>
        </w:tc>
        <w:tc>
          <w:tcPr>
            <w:tcW w:w="6480" w:type="dxa"/>
          </w:tcPr>
          <w:p w14:paraId="1CC6E62E"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Almacenamiento simple en disco de parejas clave-valor</w:t>
            </w:r>
          </w:p>
        </w:tc>
      </w:tr>
      <w:tr w:rsidR="004852F8" w:rsidRPr="001E69FC" w14:paraId="371002B9"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7BA2311" w14:textId="77777777" w:rsidR="004852F8" w:rsidRPr="001E69FC" w:rsidRDefault="00000000">
            <w:pPr>
              <w:rPr>
                <w:color w:val="000000" w:themeColor="text1"/>
              </w:rPr>
            </w:pPr>
            <w:r w:rsidRPr="001E69FC">
              <w:rPr>
                <w:color w:val="000000" w:themeColor="text1"/>
                <w:sz w:val="19"/>
              </w:rPr>
              <w:t>apply()</w:t>
            </w:r>
          </w:p>
        </w:tc>
        <w:tc>
          <w:tcPr>
            <w:tcW w:w="6480" w:type="dxa"/>
          </w:tcPr>
          <w:p w14:paraId="6AE039A3"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Guarda en SharedPreferences en segundo plano, sin bloquear</w:t>
            </w:r>
          </w:p>
        </w:tc>
      </w:tr>
      <w:tr w:rsidR="004852F8" w:rsidRPr="001E69FC" w14:paraId="7379F9EB"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C454B3F" w14:textId="77777777" w:rsidR="004852F8" w:rsidRPr="001E69FC" w:rsidRDefault="00000000">
            <w:pPr>
              <w:rPr>
                <w:color w:val="000000" w:themeColor="text1"/>
              </w:rPr>
            </w:pPr>
            <w:r w:rsidRPr="001E69FC">
              <w:rPr>
                <w:color w:val="000000" w:themeColor="text1"/>
                <w:sz w:val="19"/>
              </w:rPr>
              <w:t>ViewBinding</w:t>
            </w:r>
          </w:p>
        </w:tc>
        <w:tc>
          <w:tcPr>
            <w:tcW w:w="6480" w:type="dxa"/>
          </w:tcPr>
          <w:p w14:paraId="09649A24"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Genera una clase para acceder a los elementos del XML sin findViewById</w:t>
            </w:r>
          </w:p>
        </w:tc>
      </w:tr>
      <w:tr w:rsidR="004852F8" w:rsidRPr="001E69FC" w14:paraId="6EAAD35B"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97597F8" w14:textId="77777777" w:rsidR="004852F8" w:rsidRPr="001E69FC" w:rsidRDefault="00000000">
            <w:pPr>
              <w:rPr>
                <w:color w:val="000000" w:themeColor="text1"/>
              </w:rPr>
            </w:pPr>
            <w:r w:rsidRPr="001E69FC">
              <w:rPr>
                <w:color w:val="000000" w:themeColor="text1"/>
                <w:sz w:val="19"/>
              </w:rPr>
              <w:t>Inflar</w:t>
            </w:r>
          </w:p>
        </w:tc>
        <w:tc>
          <w:tcPr>
            <w:tcW w:w="6480" w:type="dxa"/>
          </w:tcPr>
          <w:p w14:paraId="1F53D8A4"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Convertir el XML del diseño en objetos reales en memoria</w:t>
            </w:r>
          </w:p>
        </w:tc>
      </w:tr>
      <w:tr w:rsidR="004852F8" w:rsidRPr="001E69FC" w14:paraId="031BADB3"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A7B4AB6" w14:textId="77777777" w:rsidR="004852F8" w:rsidRPr="001E69FC" w:rsidRDefault="00000000">
            <w:pPr>
              <w:rPr>
                <w:color w:val="000000" w:themeColor="text1"/>
              </w:rPr>
            </w:pPr>
            <w:r w:rsidRPr="001E69FC">
              <w:rPr>
                <w:color w:val="000000" w:themeColor="text1"/>
                <w:sz w:val="19"/>
              </w:rPr>
              <w:t>ConstraintLayout</w:t>
            </w:r>
          </w:p>
        </w:tc>
        <w:tc>
          <w:tcPr>
            <w:tcW w:w="6480" w:type="dxa"/>
          </w:tcPr>
          <w:p w14:paraId="56EDFD4F"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Contenedor donde los elementos se posicionan por relaciones entre sí</w:t>
            </w:r>
          </w:p>
        </w:tc>
      </w:tr>
      <w:tr w:rsidR="004852F8" w:rsidRPr="001E69FC" w14:paraId="719968D7"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E35204" w14:textId="77777777" w:rsidR="004852F8" w:rsidRPr="001E69FC" w:rsidRDefault="00000000">
            <w:pPr>
              <w:rPr>
                <w:color w:val="000000" w:themeColor="text1"/>
              </w:rPr>
            </w:pPr>
            <w:r w:rsidRPr="001E69FC">
              <w:rPr>
                <w:color w:val="000000" w:themeColor="text1"/>
                <w:sz w:val="19"/>
              </w:rPr>
              <w:t>bias</w:t>
            </w:r>
          </w:p>
        </w:tc>
        <w:tc>
          <w:tcPr>
            <w:tcW w:w="6480" w:type="dxa"/>
          </w:tcPr>
          <w:p w14:paraId="46CE40D1"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Porcentaje que decide dónde queda un elemento entre sus dos anclajes</w:t>
            </w:r>
          </w:p>
        </w:tc>
      </w:tr>
      <w:tr w:rsidR="004852F8" w:rsidRPr="001E69FC" w14:paraId="6C4C1E63"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57F4EC" w14:textId="77777777" w:rsidR="004852F8" w:rsidRPr="001E69FC" w:rsidRDefault="00000000">
            <w:pPr>
              <w:rPr>
                <w:color w:val="000000" w:themeColor="text1"/>
              </w:rPr>
            </w:pPr>
            <w:r w:rsidRPr="001E69FC">
              <w:rPr>
                <w:color w:val="000000" w:themeColor="text1"/>
                <w:sz w:val="19"/>
              </w:rPr>
              <w:t>0dp</w:t>
            </w:r>
          </w:p>
        </w:tc>
        <w:tc>
          <w:tcPr>
            <w:tcW w:w="6480" w:type="dxa"/>
          </w:tcPr>
          <w:p w14:paraId="3A5BBC1B"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En ConstraintLayout, "estírate hasta donde te dejen tus restricciones"</w:t>
            </w:r>
          </w:p>
        </w:tc>
      </w:tr>
      <w:tr w:rsidR="004852F8" w:rsidRPr="001E69FC" w14:paraId="5EAC3F9A"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F36C037" w14:textId="77777777" w:rsidR="004852F8" w:rsidRPr="001E69FC" w:rsidRDefault="00000000">
            <w:pPr>
              <w:rPr>
                <w:color w:val="000000" w:themeColor="text1"/>
              </w:rPr>
            </w:pPr>
            <w:r w:rsidRPr="001E69FC">
              <w:rPr>
                <w:color w:val="000000" w:themeColor="text1"/>
                <w:sz w:val="19"/>
              </w:rPr>
              <w:t>lateinit</w:t>
            </w:r>
          </w:p>
        </w:tc>
        <w:tc>
          <w:tcPr>
            <w:tcW w:w="6480" w:type="dxa"/>
          </w:tcPr>
          <w:p w14:paraId="3278C863"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Promesa de inicializar una variable antes de usarla</w:t>
            </w:r>
          </w:p>
        </w:tc>
      </w:tr>
      <w:tr w:rsidR="004852F8" w:rsidRPr="001E69FC" w14:paraId="31A4B122"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110D549" w14:textId="77777777" w:rsidR="004852F8" w:rsidRPr="001E69FC" w:rsidRDefault="00000000">
            <w:pPr>
              <w:rPr>
                <w:color w:val="000000" w:themeColor="text1"/>
              </w:rPr>
            </w:pPr>
            <w:r w:rsidRPr="001E69FC">
              <w:rPr>
                <w:color w:val="000000" w:themeColor="text1"/>
                <w:sz w:val="19"/>
              </w:rPr>
              <w:t>data class</w:t>
            </w:r>
          </w:p>
        </w:tc>
        <w:tc>
          <w:tcPr>
            <w:tcW w:w="6480" w:type="dxa"/>
          </w:tcPr>
          <w:p w14:paraId="4DD2F8EE"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Clase pensada para guardar datos; Kotlin le genera métodos automáticamente</w:t>
            </w:r>
          </w:p>
        </w:tc>
      </w:tr>
      <w:tr w:rsidR="004852F8" w:rsidRPr="001E69FC" w14:paraId="6CD68978"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62C23B2" w14:textId="77777777" w:rsidR="004852F8" w:rsidRPr="001E69FC" w:rsidRDefault="00000000">
            <w:pPr>
              <w:rPr>
                <w:color w:val="000000" w:themeColor="text1"/>
              </w:rPr>
            </w:pPr>
            <w:r w:rsidRPr="001E69FC">
              <w:rPr>
                <w:color w:val="000000" w:themeColor="text1"/>
                <w:sz w:val="19"/>
              </w:rPr>
              <w:t>Operador ?.</w:t>
            </w:r>
          </w:p>
        </w:tc>
        <w:tc>
          <w:tcPr>
            <w:tcW w:w="6480" w:type="dxa"/>
          </w:tcPr>
          <w:p w14:paraId="36621BF0"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Si el objeto es nulo, no intenta leer la propiedad y devuelve nulo</w:t>
            </w:r>
          </w:p>
        </w:tc>
      </w:tr>
      <w:tr w:rsidR="004852F8" w:rsidRPr="001E69FC" w14:paraId="7C7166A5"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D64C523" w14:textId="77777777" w:rsidR="004852F8" w:rsidRPr="001E69FC" w:rsidRDefault="00000000">
            <w:pPr>
              <w:rPr>
                <w:color w:val="000000" w:themeColor="text1"/>
              </w:rPr>
            </w:pPr>
            <w:r w:rsidRPr="001E69FC">
              <w:rPr>
                <w:color w:val="000000" w:themeColor="text1"/>
                <w:sz w:val="19"/>
              </w:rPr>
              <w:lastRenderedPageBreak/>
              <w:t>Operador ?: (Elvis)</w:t>
            </w:r>
          </w:p>
        </w:tc>
        <w:tc>
          <w:tcPr>
            <w:tcW w:w="6480" w:type="dxa"/>
          </w:tcPr>
          <w:p w14:paraId="1DEBDC5C"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Si lo de la izquierda es nulo, usa lo de la derecha</w:t>
            </w:r>
          </w:p>
        </w:tc>
      </w:tr>
      <w:tr w:rsidR="004852F8" w:rsidRPr="001E69FC" w14:paraId="38F89203"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7BD51C" w14:textId="77777777" w:rsidR="004852F8" w:rsidRPr="001E69FC" w:rsidRDefault="00000000">
            <w:pPr>
              <w:rPr>
                <w:color w:val="000000" w:themeColor="text1"/>
              </w:rPr>
            </w:pPr>
            <w:r w:rsidRPr="001E69FC">
              <w:rPr>
                <w:color w:val="000000" w:themeColor="text1"/>
                <w:sz w:val="19"/>
              </w:rPr>
              <w:t>trimIndent()</w:t>
            </w:r>
          </w:p>
        </w:tc>
        <w:tc>
          <w:tcPr>
            <w:tcW w:w="6480" w:type="dxa"/>
          </w:tcPr>
          <w:p w14:paraId="1AAB4EBE"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Quita la indentación sobrante de un texto de varias líneas</w:t>
            </w:r>
          </w:p>
        </w:tc>
      </w:tr>
      <w:tr w:rsidR="004852F8" w:rsidRPr="001E69FC" w14:paraId="5330A212"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3063F67" w14:textId="77777777" w:rsidR="004852F8" w:rsidRPr="001E69FC" w:rsidRDefault="00000000">
            <w:pPr>
              <w:rPr>
                <w:color w:val="000000" w:themeColor="text1"/>
              </w:rPr>
            </w:pPr>
            <w:r w:rsidRPr="001E69FC">
              <w:rPr>
                <w:color w:val="000000" w:themeColor="text1"/>
                <w:sz w:val="19"/>
              </w:rPr>
              <w:t>Logcat</w:t>
            </w:r>
          </w:p>
        </w:tc>
        <w:tc>
          <w:tcPr>
            <w:tcW w:w="6480" w:type="dxa"/>
          </w:tcPr>
          <w:p w14:paraId="11BB22BF"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Consola de Android Studio donde se ven los mensajes de Log</w:t>
            </w:r>
          </w:p>
        </w:tc>
      </w:tr>
      <w:tr w:rsidR="004852F8" w:rsidRPr="001E69FC" w14:paraId="786726B7"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BC67E95" w14:textId="77777777" w:rsidR="004852F8" w:rsidRPr="001E69FC" w:rsidRDefault="00000000">
            <w:pPr>
              <w:rPr>
                <w:color w:val="000000" w:themeColor="text1"/>
              </w:rPr>
            </w:pPr>
            <w:r w:rsidRPr="001E69FC">
              <w:rPr>
                <w:color w:val="000000" w:themeColor="text1"/>
                <w:sz w:val="19"/>
              </w:rPr>
              <w:t>Código 200</w:t>
            </w:r>
          </w:p>
        </w:tc>
        <w:tc>
          <w:tcPr>
            <w:tcW w:w="6480" w:type="dxa"/>
          </w:tcPr>
          <w:p w14:paraId="58F2DF23"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Todo salió bien</w:t>
            </w:r>
          </w:p>
        </w:tc>
      </w:tr>
      <w:tr w:rsidR="004852F8" w:rsidRPr="001E69FC" w14:paraId="072F4376"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84534FD" w14:textId="77777777" w:rsidR="004852F8" w:rsidRPr="001E69FC" w:rsidRDefault="00000000">
            <w:pPr>
              <w:rPr>
                <w:color w:val="000000" w:themeColor="text1"/>
              </w:rPr>
            </w:pPr>
            <w:r w:rsidRPr="001E69FC">
              <w:rPr>
                <w:color w:val="000000" w:themeColor="text1"/>
                <w:sz w:val="19"/>
              </w:rPr>
              <w:t>Código 400</w:t>
            </w:r>
          </w:p>
        </w:tc>
        <w:tc>
          <w:tcPr>
            <w:tcW w:w="6480" w:type="dxa"/>
          </w:tcPr>
          <w:p w14:paraId="020EA727"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Los datos enviados están mal (credenciales incorrectas)</w:t>
            </w:r>
          </w:p>
        </w:tc>
      </w:tr>
      <w:tr w:rsidR="004852F8" w:rsidRPr="001E69FC" w14:paraId="5A34E3C8" w14:textId="77777777" w:rsidTr="004852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B3BB380" w14:textId="77777777" w:rsidR="004852F8" w:rsidRPr="001E69FC" w:rsidRDefault="00000000">
            <w:pPr>
              <w:rPr>
                <w:color w:val="000000" w:themeColor="text1"/>
              </w:rPr>
            </w:pPr>
            <w:r w:rsidRPr="001E69FC">
              <w:rPr>
                <w:color w:val="000000" w:themeColor="text1"/>
                <w:sz w:val="19"/>
              </w:rPr>
              <w:t>Código 401</w:t>
            </w:r>
          </w:p>
        </w:tc>
        <w:tc>
          <w:tcPr>
            <w:tcW w:w="6480" w:type="dxa"/>
          </w:tcPr>
          <w:p w14:paraId="7C6217B8" w14:textId="77777777" w:rsidR="004852F8" w:rsidRPr="001E69FC"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1E69FC">
              <w:rPr>
                <w:color w:val="000000" w:themeColor="text1"/>
                <w:sz w:val="19"/>
              </w:rPr>
              <w:t>No autorizado: falta el token, está mal formado o venció</w:t>
            </w:r>
          </w:p>
        </w:tc>
      </w:tr>
      <w:tr w:rsidR="004852F8" w:rsidRPr="001E69FC" w14:paraId="733C560D" w14:textId="77777777" w:rsidTr="00485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A1345C0" w14:textId="77777777" w:rsidR="004852F8" w:rsidRPr="001E69FC" w:rsidRDefault="00000000">
            <w:pPr>
              <w:rPr>
                <w:color w:val="000000" w:themeColor="text1"/>
              </w:rPr>
            </w:pPr>
            <w:r w:rsidRPr="001E69FC">
              <w:rPr>
                <w:color w:val="000000" w:themeColor="text1"/>
                <w:sz w:val="19"/>
              </w:rPr>
              <w:t>Código 500</w:t>
            </w:r>
          </w:p>
        </w:tc>
        <w:tc>
          <w:tcPr>
            <w:tcW w:w="6480" w:type="dxa"/>
          </w:tcPr>
          <w:p w14:paraId="1067A547" w14:textId="77777777" w:rsidR="004852F8" w:rsidRPr="001E69FC"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E69FC">
              <w:rPr>
                <w:color w:val="000000" w:themeColor="text1"/>
                <w:sz w:val="19"/>
              </w:rPr>
              <w:t>Falla interna del servidor</w:t>
            </w:r>
          </w:p>
        </w:tc>
      </w:tr>
    </w:tbl>
    <w:p w14:paraId="6CBE38F1" w14:textId="77777777" w:rsidR="004852F8" w:rsidRPr="001E69FC" w:rsidRDefault="004852F8">
      <w:pPr>
        <w:rPr>
          <w:color w:val="000000" w:themeColor="text1"/>
        </w:rPr>
      </w:pPr>
    </w:p>
    <w:p w14:paraId="589B57EE" w14:textId="77777777" w:rsidR="004852F8" w:rsidRPr="001E69FC" w:rsidRDefault="004852F8">
      <w:pPr>
        <w:rPr>
          <w:color w:val="000000" w:themeColor="text1"/>
        </w:rPr>
      </w:pPr>
    </w:p>
    <w:p w14:paraId="5A893255" w14:textId="77777777" w:rsidR="004852F8" w:rsidRPr="001E69FC" w:rsidRDefault="00000000">
      <w:pPr>
        <w:jc w:val="center"/>
        <w:rPr>
          <w:color w:val="000000" w:themeColor="text1"/>
        </w:rPr>
      </w:pPr>
      <w:r w:rsidRPr="001E69FC">
        <w:rPr>
          <w:i/>
          <w:color w:val="000000" w:themeColor="text1"/>
          <w:sz w:val="18"/>
        </w:rPr>
        <w:t>Documento generado a partir del estado real del proyecto.</w:t>
      </w:r>
      <w:r w:rsidRPr="001E69FC">
        <w:rPr>
          <w:i/>
          <w:color w:val="000000" w:themeColor="text1"/>
          <w:sz w:val="18"/>
        </w:rPr>
        <w:br/>
        <w:t>Todas las respuestas de la API mostradas fueron verificadas contra el servidor.</w:t>
      </w:r>
      <w:r w:rsidRPr="001E69FC">
        <w:rPr>
          <w:i/>
          <w:color w:val="000000" w:themeColor="text1"/>
          <w:sz w:val="18"/>
        </w:rPr>
        <w:br/>
        <w:t>Compilación comprobada: BUILD SUCCESSFUL.</w:t>
      </w:r>
    </w:p>
    <w:sectPr w:rsidR="004852F8" w:rsidRPr="001E69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0574735">
    <w:abstractNumId w:val="8"/>
  </w:num>
  <w:num w:numId="2" w16cid:durableId="1993168971">
    <w:abstractNumId w:val="6"/>
  </w:num>
  <w:num w:numId="3" w16cid:durableId="433520780">
    <w:abstractNumId w:val="5"/>
  </w:num>
  <w:num w:numId="4" w16cid:durableId="1645310738">
    <w:abstractNumId w:val="4"/>
  </w:num>
  <w:num w:numId="5" w16cid:durableId="1348093175">
    <w:abstractNumId w:val="7"/>
  </w:num>
  <w:num w:numId="6" w16cid:durableId="1592742391">
    <w:abstractNumId w:val="3"/>
  </w:num>
  <w:num w:numId="7" w16cid:durableId="1601404059">
    <w:abstractNumId w:val="2"/>
  </w:num>
  <w:num w:numId="8" w16cid:durableId="2032799713">
    <w:abstractNumId w:val="1"/>
  </w:num>
  <w:num w:numId="9" w16cid:durableId="21015609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9FC"/>
    <w:rsid w:val="0029639D"/>
    <w:rsid w:val="00326F90"/>
    <w:rsid w:val="003A4973"/>
    <w:rsid w:val="004852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4874A"/>
  <w14:defaultImageDpi w14:val="300"/>
  <w15:docId w15:val="{6AB2B41F-0F24-2845-BC1E-2162E64E3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864"/>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5C9A"/>
      <w:sz w:val="3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A6EA5"/>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6733</Words>
  <Characters>37034</Characters>
  <Application>Microsoft Office Word</Application>
  <DocSecurity>0</DocSecurity>
  <Lines>308</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Jaller</cp:lastModifiedBy>
  <cp:revision>2</cp:revision>
  <dcterms:created xsi:type="dcterms:W3CDTF">2013-12-23T23:15:00Z</dcterms:created>
  <dcterms:modified xsi:type="dcterms:W3CDTF">2026-08-01T22:43:00Z</dcterms:modified>
  <cp:category/>
</cp:coreProperties>
</file>